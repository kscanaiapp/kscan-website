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3435" w14:textId="77777777" w:rsidR="00B965D5" w:rsidRDefault="00000000">
      <w:pPr>
        <w:pStyle w:val="Title"/>
        <w:spacing w:after="100" w:line="252" w:lineRule="auto"/>
        <w:jc w:val="center"/>
      </w:pPr>
      <w:r>
        <w:rPr>
          <w:b w:val="0"/>
        </w:rPr>
        <w:t>K Scan AI Terms and Conditions</w:t>
      </w:r>
    </w:p>
    <w:p w14:paraId="320A935F" w14:textId="77777777" w:rsidR="00B965D5" w:rsidRDefault="00000000">
      <w:pPr>
        <w:spacing w:after="100" w:line="252" w:lineRule="auto"/>
        <w:jc w:val="center"/>
      </w:pPr>
      <w:r>
        <w:t>Website, iOS App Store, and Google Play submission-ready public version</w:t>
      </w:r>
    </w:p>
    <w:p w14:paraId="5AC46D3D" w14:textId="77777777" w:rsidR="00B965D5" w:rsidRDefault="00000000">
      <w:pPr>
        <w:spacing w:after="100" w:line="252" w:lineRule="auto"/>
        <w:jc w:val="center"/>
      </w:pPr>
      <w:r>
        <w:t>Effective Date: May 13, 2026  |  Last Updated: June 12, 2026  |  Contact: kscanai.app@gmail.com</w:t>
      </w:r>
    </w:p>
    <w:p w14:paraId="709BE870" w14:textId="77777777" w:rsidR="00B965D5" w:rsidRDefault="00000000">
      <w:pPr>
        <w:spacing w:after="100" w:line="252" w:lineRule="auto"/>
      </w:pPr>
      <w:r>
        <w:t>These Terms and Conditions ("Terms") govern your access to and use of the K Scan AI website, mobile application, APIs, AI systems, StyleChat, visual commerce tools, Style Library, Dressing Rooms, upload features, and related products, services, and features (collectively, the "Service"). By accessing, downloading, registering for, creating content in, uploading content to, sharing content through, messaging through, or using the Service, you agree to these Terms and our Privacy Policy. Any consent required for non-essential tracking, targeted advertising, sale-like data processing, or similar activities will be requested separately where required by applicable law.</w:t>
      </w:r>
    </w:p>
    <w:p w14:paraId="283104D4" w14:textId="77777777" w:rsidR="00B965D5" w:rsidRDefault="00000000">
      <w:pPr>
        <w:spacing w:after="100" w:line="252" w:lineRule="auto"/>
      </w:pPr>
      <w:r>
        <w:t>These Terms are intended to work together with the K Scan AI Privacy Policy, currently available at https://kscan.app/docs/kscan-privacy-policy.pdf or any successor privacy URL posted by K Scan. If a separate written agreement applies to a specific enterprise, beta, API, or partner relationship, that agreement may supplement these Terms.</w:t>
      </w:r>
    </w:p>
    <w:p w14:paraId="7B930FB4" w14:textId="77777777" w:rsidR="00B965D5" w:rsidRDefault="00000000">
      <w:pPr>
        <w:pStyle w:val="Heading1"/>
        <w:spacing w:before="180" w:after="80" w:line="252" w:lineRule="auto"/>
      </w:pPr>
      <w:r>
        <w:rPr>
          <w:b w:val="0"/>
        </w:rPr>
        <w:t>1. Definitions</w:t>
      </w:r>
    </w:p>
    <w:p w14:paraId="53CE72A9" w14:textId="77777777" w:rsidR="00B965D5" w:rsidRDefault="00000000">
      <w:pPr>
        <w:spacing w:after="100" w:line="252" w:lineRule="auto"/>
      </w:pPr>
      <w:r>
        <w:t>Service: the K Scan AI platform, including websites, mobile applications, APIs, AI systems, visual commerce systems, StyleChat, Style Library, Dressing Rooms, upload features, shared-room features, and related services.</w:t>
      </w:r>
    </w:p>
    <w:p w14:paraId="3211AA6B" w14:textId="77777777" w:rsidR="00B965D5" w:rsidRDefault="00000000">
      <w:pPr>
        <w:spacing w:after="100" w:line="252" w:lineRule="auto"/>
      </w:pPr>
      <w:r>
        <w:t>AI Outputs: recommendations, StyleChat responses, styling suggestions, visual matches, product identifications, similarity analyses, product-search results, commerce-routing results, generated metadata, or other outputs generated through or with the assistance of AI systems.</w:t>
      </w:r>
    </w:p>
    <w:p w14:paraId="6AC3895C" w14:textId="77777777" w:rsidR="00B965D5" w:rsidRDefault="00000000">
      <w:pPr>
        <w:spacing w:after="100" w:line="252" w:lineRule="auto"/>
      </w:pPr>
      <w:r>
        <w:t>StyleChat: K Scan features that allow users to submit prompts, messages, images, visual context, saved style preferences, or related inputs to receive AI-generated fashion, styling, product, or discovery assistance.</w:t>
      </w:r>
    </w:p>
    <w:p w14:paraId="6A797AFE" w14:textId="77777777" w:rsidR="00B965D5" w:rsidRDefault="00000000">
      <w:pPr>
        <w:spacing w:after="100" w:line="252" w:lineRule="auto"/>
      </w:pPr>
      <w:r>
        <w:t>User Content: images, photographs, screenshots, outfit images, mood-board references, text, notes, captions, messages, room names, room content, styling inputs, prompts, profile information, and other materials uploaded, submitted, saved, shared, or transmitted by users.</w:t>
      </w:r>
    </w:p>
    <w:p w14:paraId="517043AE" w14:textId="77777777" w:rsidR="00B965D5" w:rsidRDefault="00000000">
      <w:pPr>
        <w:spacing w:after="100" w:line="252" w:lineRule="auto"/>
      </w:pPr>
      <w:r>
        <w:t>Dressing Rooms: private or shared in-app spaces, boards, rooms, collections, or related features where users may save, organize, upload, discuss, or share fashion-related content.</w:t>
      </w:r>
    </w:p>
    <w:p w14:paraId="5AE14925" w14:textId="77777777" w:rsidR="00B965D5" w:rsidRDefault="00000000">
      <w:pPr>
        <w:spacing w:after="100" w:line="252" w:lineRule="auto"/>
      </w:pPr>
      <w:r>
        <w:t>Retailer, Marketplace, Product-Search, Affiliate, and Commerce Providers: third-party retailers, marketplaces, affiliate networks, product-search providers, advertisers, brands, commerce APIs, attribution providers, or similar providers linked through, measured by, or used to support the Service.</w:t>
      </w:r>
    </w:p>
    <w:p w14:paraId="0FBFEF9B" w14:textId="77777777" w:rsidR="00B965D5" w:rsidRDefault="00000000">
      <w:pPr>
        <w:spacing w:after="100" w:line="252" w:lineRule="auto"/>
      </w:pPr>
      <w:r>
        <w:t>Commercial Data: non-sensitive usage, preference, shopping, product-interaction, attribution, analytics, marketing, de-identified, aggregated, anonymized, or inference data generated through or related to use of the Service.</w:t>
      </w:r>
    </w:p>
    <w:p w14:paraId="5157B4A5" w14:textId="77777777" w:rsidR="00B965D5" w:rsidRDefault="00000000">
      <w:pPr>
        <w:spacing w:after="100" w:line="252" w:lineRule="auto"/>
      </w:pPr>
      <w:r>
        <w:t>Raw Scan Data: original camera uploads, image files, screenshots, QR/barcode captures, or other unaltered visual content submitted for scanning, upload, image analysis, or related functionality.</w:t>
      </w:r>
    </w:p>
    <w:p w14:paraId="2CBA05A5" w14:textId="77777777" w:rsidR="00B965D5" w:rsidRDefault="00000000">
      <w:pPr>
        <w:spacing w:after="100" w:line="252" w:lineRule="auto"/>
      </w:pPr>
      <w:r>
        <w:t>Derived Scan Data: metadata or analysis generated from a scan or uploaded image, such as category, color, style attributes, product-match signals, visual-search embeddings, and related analytical outputs.</w:t>
      </w:r>
    </w:p>
    <w:p w14:paraId="77774D66" w14:textId="77777777" w:rsidR="00B965D5" w:rsidRDefault="00000000">
      <w:pPr>
        <w:spacing w:after="100" w:line="252" w:lineRule="auto"/>
      </w:pPr>
      <w:r>
        <w:t>Digital Features: subscriptions, premium AI features, account upgrades, scan quotas, digital entitlements, or other digital services offered by K Scan inside the app.</w:t>
      </w:r>
    </w:p>
    <w:p w14:paraId="36E146AE" w14:textId="77777777" w:rsidR="00B965D5" w:rsidRDefault="00000000">
      <w:pPr>
        <w:pStyle w:val="Heading1"/>
        <w:spacing w:before="180" w:after="80" w:line="252" w:lineRule="auto"/>
      </w:pPr>
      <w:r>
        <w:rPr>
          <w:b w:val="0"/>
        </w:rPr>
        <w:t>2. Acceptance of Terms and Separate Privacy Choices</w:t>
      </w:r>
    </w:p>
    <w:p w14:paraId="7B61482A" w14:textId="77777777" w:rsidR="00B965D5" w:rsidRDefault="00000000">
      <w:pPr>
        <w:spacing w:after="100" w:line="252" w:lineRule="auto"/>
      </w:pPr>
      <w:r>
        <w:t>By creating an account, accessing, downloading, registering for, accepting these Terms, uploading content, creating Dressing Rooms, using StyleChat, sharing content, messaging, or otherwise using the Service, you agree to these Terms and all applicable laws. If you do not agree, you may not use the Service.</w:t>
      </w:r>
    </w:p>
    <w:p w14:paraId="5E1A73FC" w14:textId="77777777" w:rsidR="00B965D5" w:rsidRDefault="00000000">
      <w:pPr>
        <w:spacing w:after="100" w:line="252" w:lineRule="auto"/>
      </w:pPr>
      <w:r>
        <w:t>Users must accept these Terms before creating, uploading, sharing, messaging, or otherwise submitting user-generated content through the Service where acceptance is required by the app flow or applicable platform policy.</w:t>
      </w:r>
    </w:p>
    <w:p w14:paraId="37E066C9" w14:textId="77777777" w:rsidR="00B965D5" w:rsidRDefault="00000000">
      <w:pPr>
        <w:spacing w:after="100" w:line="252" w:lineRule="auto"/>
      </w:pPr>
      <w:r>
        <w:lastRenderedPageBreak/>
        <w:t>Where applicable law requires separate consent for non-essential tracking, targeted advertising, sale-like data processing, or similar activities, that consent will not be bundled into acceptance of these Terms. If you decline or withdraw such consent, you may still use core Service features, although optional personalization, marketing, attribution, advertising-supported, or partner-supported experiences may change.</w:t>
      </w:r>
    </w:p>
    <w:p w14:paraId="36D3F780" w14:textId="77777777" w:rsidR="00B965D5" w:rsidRDefault="00000000">
      <w:pPr>
        <w:pStyle w:val="Heading1"/>
        <w:spacing w:before="180" w:after="80" w:line="252" w:lineRule="auto"/>
      </w:pPr>
      <w:r>
        <w:rPr>
          <w:b w:val="0"/>
        </w:rPr>
        <w:t>3. Eligibility and 18+ Age Requirement</w:t>
      </w:r>
    </w:p>
    <w:p w14:paraId="7CCAB21A" w14:textId="77777777" w:rsidR="00B965D5" w:rsidRDefault="00000000">
      <w:pPr>
        <w:spacing w:after="100" w:line="252" w:lineRule="auto"/>
      </w:pPr>
      <w:r>
        <w:t>The Service is intended for users 18 years of age and older. The Service is not directed to children or minors. Users under 18 should not access or use the Service.</w:t>
      </w:r>
    </w:p>
    <w:p w14:paraId="071F9007" w14:textId="77777777" w:rsidR="00B965D5" w:rsidRDefault="00000000">
      <w:pPr>
        <w:spacing w:after="100" w:line="252" w:lineRule="auto"/>
      </w:pPr>
      <w:r>
        <w:t>By using the Service, you represent that you are at least 18 years old and legally able to agree to these Terms. You may not use the Service if prohibited by law, if you are located where the Service is unavailable or unlawful, or if K Scan previously terminated or suspended your access.</w:t>
      </w:r>
    </w:p>
    <w:p w14:paraId="60E50454" w14:textId="77777777" w:rsidR="00B965D5" w:rsidRDefault="00000000">
      <w:pPr>
        <w:spacing w:after="100" w:line="252" w:lineRule="auto"/>
      </w:pPr>
      <w:r>
        <w:t>If K Scan learns that an account or submission belongs to a person under 18, K Scan may restrict, suspend, delete, or de-identify the account or related information, subject to legal, safety, technical, and operational requirements.</w:t>
      </w:r>
    </w:p>
    <w:p w14:paraId="4CE3F5AA" w14:textId="77777777" w:rsidR="00B965D5" w:rsidRDefault="00000000">
      <w:pPr>
        <w:pStyle w:val="Heading1"/>
        <w:spacing w:before="180" w:after="80" w:line="252" w:lineRule="auto"/>
      </w:pPr>
      <w:r>
        <w:rPr>
          <w:b w:val="0"/>
        </w:rPr>
        <w:t>4. Accounts and Security</w:t>
      </w:r>
    </w:p>
    <w:p w14:paraId="60544ADB" w14:textId="77777777" w:rsidR="00B965D5" w:rsidRDefault="00000000">
      <w:pPr>
        <w:pStyle w:val="ListBullet"/>
        <w:spacing w:after="40" w:line="252" w:lineRule="auto"/>
      </w:pPr>
      <w:r>
        <w:t>Provide accurate, complete, and current information.</w:t>
      </w:r>
    </w:p>
    <w:p w14:paraId="1CC89412" w14:textId="77777777" w:rsidR="00B965D5" w:rsidRDefault="00000000">
      <w:pPr>
        <w:pStyle w:val="ListBullet"/>
        <w:spacing w:after="40" w:line="252" w:lineRule="auto"/>
      </w:pPr>
      <w:r>
        <w:t>Maintain the confidentiality of your login credentials and authentication methods.</w:t>
      </w:r>
    </w:p>
    <w:p w14:paraId="55E52837" w14:textId="77777777" w:rsidR="00B965D5" w:rsidRDefault="00000000">
      <w:pPr>
        <w:pStyle w:val="ListBullet"/>
        <w:spacing w:after="40" w:line="252" w:lineRule="auto"/>
      </w:pPr>
      <w:r>
        <w:t>Accept responsibility for activity that occurs under your account.</w:t>
      </w:r>
    </w:p>
    <w:p w14:paraId="5344B03A" w14:textId="77777777" w:rsidR="00B965D5" w:rsidRDefault="00000000">
      <w:pPr>
        <w:pStyle w:val="ListBullet"/>
        <w:spacing w:after="40" w:line="252" w:lineRule="auto"/>
      </w:pPr>
      <w:r>
        <w:t>Use only accounts and authentication methods that you are authorized to use.</w:t>
      </w:r>
    </w:p>
    <w:p w14:paraId="0D2990A4" w14:textId="77777777" w:rsidR="00B965D5" w:rsidRDefault="00000000">
      <w:pPr>
        <w:pStyle w:val="ListBullet"/>
        <w:spacing w:after="40" w:line="252" w:lineRule="auto"/>
      </w:pPr>
      <w:r>
        <w:t>Notify K Scan promptly if you suspect unauthorized access, account misuse, or a security issue.</w:t>
      </w:r>
    </w:p>
    <w:p w14:paraId="0E9EA8D1" w14:textId="77777777" w:rsidR="00B965D5" w:rsidRDefault="00000000">
      <w:pPr>
        <w:pStyle w:val="ListBullet"/>
        <w:spacing w:after="40" w:line="252" w:lineRule="auto"/>
      </w:pPr>
      <w:r>
        <w:t>Do not share accounts, create accounts for others without authorization, or attempt to bypass access controls.</w:t>
      </w:r>
    </w:p>
    <w:p w14:paraId="77BF071B" w14:textId="77777777" w:rsidR="00B965D5" w:rsidRDefault="00000000">
      <w:pPr>
        <w:pStyle w:val="Heading1"/>
        <w:spacing w:before="180" w:after="80" w:line="252" w:lineRule="auto"/>
      </w:pPr>
      <w:r>
        <w:rPr>
          <w:b w:val="0"/>
        </w:rPr>
        <w:t>5. Privacy, Data Processing, Sale, Sharing, and Commercial Use</w:t>
      </w:r>
    </w:p>
    <w:p w14:paraId="768084F3" w14:textId="77777777" w:rsidR="00B965D5" w:rsidRDefault="00000000">
      <w:pPr>
        <w:spacing w:after="100" w:line="252" w:lineRule="auto"/>
      </w:pPr>
      <w:r>
        <w:t>Your use of the Service is governed by our Privacy Policy, which is incorporated into these Terms by reference. The current public Privacy Policy is available at https://kscan.app/docs/kscan-privacy-policy.pdf or any successor privacy URL posted by K Scan.</w:t>
      </w:r>
    </w:p>
    <w:p w14:paraId="3B795F14" w14:textId="77777777" w:rsidR="00B965D5" w:rsidRDefault="00000000">
      <w:pPr>
        <w:spacing w:after="100" w:line="252" w:lineRule="auto"/>
      </w:pPr>
      <w:r>
        <w:t>K Scan may collect, process, use, disclose, share, sell, license, or otherwise make available certain categories of information where permitted by law and subject to applicable privacy rights, consent requirements, platform rules, and opt-out controls described in the Privacy Policy.</w:t>
      </w:r>
    </w:p>
    <w:p w14:paraId="3A416565" w14:textId="77777777" w:rsidR="00B965D5" w:rsidRDefault="00000000">
      <w:pPr>
        <w:spacing w:after="100" w:line="252" w:lineRule="auto"/>
      </w:pPr>
      <w:r>
        <w:t>Uploaded images, scans, screenshots, StyleChat messages, prompts, saved items, Dressing Room content, and related metadata may be processed by K Scan and authorized service providers to operate, secure, maintain, troubleshoot, personalize, moderate, enforce, and improve the Service.</w:t>
      </w:r>
    </w:p>
    <w:p w14:paraId="79DBB971" w14:textId="77777777" w:rsidR="00B965D5" w:rsidRDefault="00000000">
      <w:pPr>
        <w:spacing w:after="100" w:line="252" w:lineRule="auto"/>
      </w:pPr>
      <w:r>
        <w:t>K Scan does not sell raw uploaded scans, raw uploaded images, biometric identifiers, face templates, faceprints, facial recognition data, government identification, payment card information, or sensitive personal information.</w:t>
      </w:r>
    </w:p>
    <w:p w14:paraId="7D661783" w14:textId="77777777" w:rsidR="00B965D5" w:rsidRDefault="00000000">
      <w:pPr>
        <w:spacing w:after="100" w:line="252" w:lineRule="auto"/>
      </w:pPr>
      <w:r>
        <w:t>K Scan does not use uploaded scan content or uploaded inspiration images for facial recognition, biometric identification, biometric surveillance, or to identify individuals.</w:t>
      </w:r>
    </w:p>
    <w:p w14:paraId="50A0F958" w14:textId="77777777" w:rsidR="00B965D5" w:rsidRDefault="00000000">
      <w:pPr>
        <w:spacing w:after="100" w:line="252" w:lineRule="auto"/>
      </w:pPr>
      <w:r>
        <w:t>K Scan may use, disclose, share, license, commercialize, or derive value from certain non-sensitive commercial, analytics, preference, attribution, usage, product-interaction, and inference data for business, analytics, affiliate, advertising measurement, product improvement, partner reporting, retailer insight, and other commercial purposes where permitted by law.</w:t>
      </w:r>
    </w:p>
    <w:p w14:paraId="4A8A8F71" w14:textId="77777777" w:rsidR="00B965D5" w:rsidRDefault="00000000">
      <w:pPr>
        <w:spacing w:after="100" w:line="252" w:lineRule="auto"/>
      </w:pPr>
      <w:r>
        <w:t>Some disclosures or uses may be considered sale, sharing, targeted advertising, or similar regulated processing under certain privacy laws depending on the data flow and jurisdiction. Where required, K Scan will provide required notices, consent mechanisms, opt-out controls, and data-rights processes.</w:t>
      </w:r>
    </w:p>
    <w:p w14:paraId="40ADC029" w14:textId="77777777" w:rsidR="00B965D5" w:rsidRDefault="00000000">
      <w:pPr>
        <w:pStyle w:val="Heading2"/>
        <w:spacing w:before="120" w:after="80" w:line="252" w:lineRule="auto"/>
      </w:pPr>
      <w:r>
        <w:rPr>
          <w:b w:val="0"/>
        </w:rPr>
        <w:t>5.1 Data Rights, Retention, and Downstream Requests</w:t>
      </w:r>
    </w:p>
    <w:p w14:paraId="64B1C420" w14:textId="77777777" w:rsidR="00B965D5" w:rsidRDefault="00000000">
      <w:pPr>
        <w:spacing w:after="100" w:line="252" w:lineRule="auto"/>
      </w:pPr>
      <w:r>
        <w:t>Users may request access, correction, deletion, export, restriction, objection, or consent withdrawal where required by applicable law. Privacy rights, opt-out requests, consent withdrawal, data retention, and deletion handling are described in the Privacy Policy.</w:t>
      </w:r>
    </w:p>
    <w:p w14:paraId="12BDFAA9" w14:textId="77777777" w:rsidR="00B965D5" w:rsidRDefault="00000000">
      <w:pPr>
        <w:spacing w:after="100" w:line="252" w:lineRule="auto"/>
      </w:pPr>
      <w:r>
        <w:lastRenderedPageBreak/>
        <w:t>Account deletion requests are generally processed within 30 days after verification, but deletion is not immediate, complete in all systems at once, or fully automated in all circumstances. K Scan may retain information where legally permitted or technically necessary for security, fraud prevention, legal compliance, dispute resolution, backup recovery, tax or accounting records, safety, support, or legitimate operational purposes.</w:t>
      </w:r>
    </w:p>
    <w:p w14:paraId="1D45E29D" w14:textId="77777777" w:rsidR="00B965D5" w:rsidRDefault="00000000">
      <w:pPr>
        <w:spacing w:after="100" w:line="252" w:lineRule="auto"/>
      </w:pPr>
      <w:r>
        <w:t>Where required by law, K Scan will take reasonable steps to notify relevant service providers, contractors, and third parties to whom covered information was disclosed, sold, or shared so they can take corresponding action on verified deletion requests, unless an exception applies or the law does not require further notice.</w:t>
      </w:r>
    </w:p>
    <w:p w14:paraId="1D1363E0" w14:textId="77777777" w:rsidR="00B965D5" w:rsidRDefault="00000000">
      <w:pPr>
        <w:pStyle w:val="Heading2"/>
        <w:spacing w:before="120" w:after="80" w:line="252" w:lineRule="auto"/>
      </w:pPr>
      <w:r>
        <w:rPr>
          <w:b w:val="0"/>
        </w:rPr>
        <w:t>5.2 Non-Discrimination for Privacy Choices</w:t>
      </w:r>
    </w:p>
    <w:p w14:paraId="0BEB3CC1" w14:textId="77777777" w:rsidR="00B965D5" w:rsidRDefault="00000000">
      <w:pPr>
        <w:spacing w:after="100" w:line="252" w:lineRule="auto"/>
      </w:pPr>
      <w:r>
        <w:t>K Scan will not unlawfully discriminate against users for exercising privacy rights. Core Service access will not be denied solely because a user opts out of sale, sharing, targeted advertising, or optional tracking, although optional personalized, marketing, advertising-supported, attribution, or partner-supported experiences may change as a result.</w:t>
      </w:r>
    </w:p>
    <w:p w14:paraId="5A866A50" w14:textId="77777777" w:rsidR="00B965D5" w:rsidRDefault="00000000">
      <w:pPr>
        <w:pStyle w:val="Heading1"/>
        <w:spacing w:before="180" w:after="80" w:line="252" w:lineRule="auto"/>
      </w:pPr>
      <w:r>
        <w:rPr>
          <w:b w:val="0"/>
        </w:rPr>
        <w:t>6. User Content and Limited License</w:t>
      </w:r>
    </w:p>
    <w:p w14:paraId="71A973B9" w14:textId="77777777" w:rsidR="00B965D5" w:rsidRDefault="00000000">
      <w:pPr>
        <w:spacing w:after="100" w:line="252" w:lineRule="auto"/>
      </w:pPr>
      <w:r>
        <w:t>You retain ownership of your User Content. By submitting User Content, you grant K Scan a limited, non-exclusive, worldwide, royalty-free license to host, process, analyze, reproduce as technically necessary, display to you and to users you authorize through the Service, transform, transmit, moderate, restrict, preserve, and otherwise use your User Content for the purposes below:</w:t>
      </w:r>
    </w:p>
    <w:p w14:paraId="0CC9794B" w14:textId="77777777" w:rsidR="00B965D5" w:rsidRDefault="00000000">
      <w:pPr>
        <w:pStyle w:val="ListBullet"/>
        <w:spacing w:after="40" w:line="252" w:lineRule="auto"/>
      </w:pPr>
      <w:r>
        <w:t>Operating, securing, maintaining, supporting, and improving the Service.</w:t>
      </w:r>
    </w:p>
    <w:p w14:paraId="283EFA1B" w14:textId="77777777" w:rsidR="00B965D5" w:rsidRDefault="00000000">
      <w:pPr>
        <w:pStyle w:val="ListBullet"/>
        <w:spacing w:after="40" w:line="252" w:lineRule="auto"/>
      </w:pPr>
      <w:r>
        <w:t>Generating AI Outputs, StyleChat responses, search results, product matches, recommendations, visual organization, and other functionality you request.</w:t>
      </w:r>
    </w:p>
    <w:p w14:paraId="130D98B5" w14:textId="77777777" w:rsidR="00B965D5" w:rsidRDefault="00000000">
      <w:pPr>
        <w:pStyle w:val="ListBullet"/>
        <w:spacing w:after="40" w:line="252" w:lineRule="auto"/>
      </w:pPr>
      <w:r>
        <w:t>Displaying your content to you and, where you choose to share it, to users or rooms you authorize.</w:t>
      </w:r>
    </w:p>
    <w:p w14:paraId="0BA80264" w14:textId="77777777" w:rsidR="00B965D5" w:rsidRDefault="00000000">
      <w:pPr>
        <w:pStyle w:val="ListBullet"/>
        <w:spacing w:after="40" w:line="252" w:lineRule="auto"/>
      </w:pPr>
      <w:r>
        <w:t>Safety, moderation, reporting, support, diagnostics, quality assurance, fraud prevention, abuse prevention, legal compliance, and enforcement.</w:t>
      </w:r>
    </w:p>
    <w:p w14:paraId="4770775E" w14:textId="77777777" w:rsidR="00B965D5" w:rsidRDefault="00000000">
      <w:pPr>
        <w:pStyle w:val="ListBullet"/>
        <w:spacing w:after="40" w:line="252" w:lineRule="auto"/>
      </w:pPr>
      <w:r>
        <w:t>Creating aggregated, anonymized, or de-identified insights and analytics as described in the Privacy Policy and permitted by law.</w:t>
      </w:r>
    </w:p>
    <w:p w14:paraId="40A01E1A" w14:textId="77777777" w:rsidR="00B965D5" w:rsidRDefault="00000000">
      <w:pPr>
        <w:spacing w:after="100" w:line="252" w:lineRule="auto"/>
      </w:pPr>
      <w:r>
        <w:t>This license does not transfer ownership of your raw uploaded images to K Scan. It does not authorize K Scan to sell, license, or commercially distribute raw scan files, raw uploaded images, biometric identifiers, facial recognition data, or re-identifiable scan datasets to third-party data buyers or AI training partners unless a future policy expressly discloses that practice and K Scan obtains any legally required separate consent.</w:t>
      </w:r>
    </w:p>
    <w:p w14:paraId="59AF93D3" w14:textId="77777777" w:rsidR="00B965D5" w:rsidRDefault="00000000">
      <w:pPr>
        <w:spacing w:after="100" w:line="252" w:lineRule="auto"/>
      </w:pPr>
      <w:r>
        <w:t>You represent that you have the rights needed to submit, upload, save, share, or transmit User Content through the Service and that your User Content does not violate these Terms, applicable law, platform policies, privacy rights, intellectual-property rights, or the rights of others.</w:t>
      </w:r>
    </w:p>
    <w:p w14:paraId="3FC6F153" w14:textId="77777777" w:rsidR="00B965D5" w:rsidRDefault="00000000">
      <w:pPr>
        <w:pStyle w:val="Heading1"/>
        <w:spacing w:before="180" w:after="80" w:line="252" w:lineRule="auto"/>
      </w:pPr>
      <w:r>
        <w:rPr>
          <w:b w:val="0"/>
        </w:rPr>
        <w:t>7. Dressing Rooms, Messaging, Sharing, and UGC Moderation</w:t>
      </w:r>
    </w:p>
    <w:p w14:paraId="4E24D7AA" w14:textId="77777777" w:rsidR="00B965D5" w:rsidRDefault="00000000">
      <w:pPr>
        <w:spacing w:after="100" w:line="252" w:lineRule="auto"/>
      </w:pPr>
      <w:r>
        <w:t>Dressing Rooms, shared rooms, uploaded inspiration images, notes, captions, messages, StyleChat prompts, and similar features may involve user-generated content. You are responsible for the User Content you create, upload, save, share, message, or make available through the Service.</w:t>
      </w:r>
    </w:p>
    <w:p w14:paraId="76727EC7" w14:textId="77777777" w:rsidR="00B965D5" w:rsidRDefault="00000000">
      <w:pPr>
        <w:spacing w:after="100" w:line="252" w:lineRule="auto"/>
      </w:pPr>
      <w:r>
        <w:t>Objectionable content and abusive behavior are prohibited. You may not use Dressing Rooms, shared content, messaging, uploads, StyleChat, comments, prompts, or any other Service feature for harassment, bullying, sexual content, exploitation, child-safety violations, hate, threats, impersonation, privacy invasion, stalking, doxxing, intellectual-property infringement, illegal activity, fraud, or other harmful or policy-violating conduct.</w:t>
      </w:r>
    </w:p>
    <w:p w14:paraId="21769952" w14:textId="77777777" w:rsidR="00B965D5" w:rsidRDefault="00000000">
      <w:pPr>
        <w:spacing w:after="100" w:line="252" w:lineRule="auto"/>
      </w:pPr>
      <w:r>
        <w:t>Users may report abusive, illegal, infringing, harmful, unsafe, offensive, AI-related, or policy-violating content or behavior through in-app tools where available or by contacting kscanai.app@gmail.com. Where the app provides blocking or restriction functionality, users may block or restrict abusive users or content according to the available app controls.</w:t>
      </w:r>
    </w:p>
    <w:p w14:paraId="5DE4B089" w14:textId="77777777" w:rsidR="00B965D5" w:rsidRDefault="00000000">
      <w:pPr>
        <w:spacing w:after="100" w:line="252" w:lineRule="auto"/>
      </w:pPr>
      <w:r>
        <w:t xml:space="preserve">K Scan may review, restrict, remove, preserve, or disable access to User Content, Dressing Rooms, messages, accounts, AI-related content, or related records that K Scan believes violate these Terms, platform policies, law, </w:t>
      </w:r>
      <w:r>
        <w:lastRenderedPageBreak/>
        <w:t>safety rules, or rights of others. K Scan may act promptly, including within 24 hours where required by platform policy, legal obligation, safety risk, or internal escalation standards, but these Terms do not create an unconditional 24-hour takedown guarantee.</w:t>
      </w:r>
    </w:p>
    <w:p w14:paraId="29555821" w14:textId="77777777" w:rsidR="00B965D5" w:rsidRDefault="00000000">
      <w:pPr>
        <w:spacing w:after="100" w:line="252" w:lineRule="auto"/>
      </w:pPr>
      <w:r>
        <w:t>K Scan may suspend or terminate accounts that violate these Terms, platform policies, law, safety rules, or rights of others. K Scan may also preserve content or account records where appropriate for safety, abuse prevention, platform compliance, legal compliance, support, investigation, or enforcement.</w:t>
      </w:r>
    </w:p>
    <w:p w14:paraId="4A22B418" w14:textId="77777777" w:rsidR="00B965D5" w:rsidRDefault="00000000">
      <w:pPr>
        <w:spacing w:after="100" w:line="252" w:lineRule="auto"/>
      </w:pPr>
      <w:r>
        <w:t>Private-room and owner-control features are used to operate access control. They should not be understood as end-to-end encryption or zero-knowledge storage unless K Scan expressly verifies and discloses that functionality in a future release.</w:t>
      </w:r>
    </w:p>
    <w:p w14:paraId="3063C8D9" w14:textId="77777777" w:rsidR="00B965D5" w:rsidRDefault="00000000">
      <w:pPr>
        <w:pStyle w:val="Heading1"/>
        <w:spacing w:before="180" w:after="80" w:line="252" w:lineRule="auto"/>
      </w:pPr>
      <w:r>
        <w:rPr>
          <w:b w:val="0"/>
        </w:rPr>
        <w:t>8. AI Processing, StyleChat, and AI Outputs</w:t>
      </w:r>
    </w:p>
    <w:p w14:paraId="7F1CF549" w14:textId="77777777" w:rsidR="00B965D5" w:rsidRDefault="00000000">
      <w:pPr>
        <w:spacing w:after="100" w:line="252" w:lineRule="auto"/>
      </w:pPr>
      <w:r>
        <w:t>K Scan uses AI systems and related service providers to analyze clothing-focused images, generate fashion attributes, power StyleChat, provide style assistance, improve product matching, and support visual discovery. Depending on the feature and production configuration, AI requests may be processed by providers such as Gemini and/or other third-party AI infrastructure providers.</w:t>
      </w:r>
    </w:p>
    <w:p w14:paraId="14FAE42A" w14:textId="77777777" w:rsidR="00B965D5" w:rsidRDefault="00000000">
      <w:pPr>
        <w:spacing w:after="100" w:line="252" w:lineRule="auto"/>
      </w:pPr>
      <w:r>
        <w:t>StyleChat messages, prompts, image context, saved style preferences, session metadata, uploaded images, and related content may be processed to provide StyleChat and related AI features. Users should not submit sensitive personal information, health information, financial information, government IDs, confidential documents, or private information about other people through StyleChat, scans, or image uploads.</w:t>
      </w:r>
    </w:p>
    <w:p w14:paraId="780FCF6F" w14:textId="77777777" w:rsidR="00B965D5" w:rsidRDefault="00000000">
      <w:pPr>
        <w:spacing w:after="100" w:line="252" w:lineRule="auto"/>
      </w:pPr>
      <w:r>
        <w:t>AI Outputs are probabilistic and may contain inaccuracies, incomplete information, offensive content, unavailable results, or visually similar but non-identical products. Pricing, brand identification, availability, fit, authenticity, and retailer information may be inaccurate or change without notice.</w:t>
      </w:r>
    </w:p>
    <w:p w14:paraId="1195CDAA" w14:textId="77777777" w:rsidR="00B965D5" w:rsidRDefault="00000000">
      <w:pPr>
        <w:spacing w:after="100" w:line="252" w:lineRule="auto"/>
      </w:pPr>
      <w:r>
        <w:t>AI Outputs are for discovery and informational purposes only and do not constitute professional advice, authentication advice, sizing advice, legal advice, financial advice, medical advice, resale advice, or purchasing advice. You are responsible for independently evaluating AI Outputs before relying on them.</w:t>
      </w:r>
    </w:p>
    <w:p w14:paraId="3AFF9B72" w14:textId="77777777" w:rsidR="00B965D5" w:rsidRDefault="00000000">
      <w:pPr>
        <w:spacing w:after="100" w:line="252" w:lineRule="auto"/>
      </w:pPr>
      <w:r>
        <w:t>Some AI provider processing may be subject to provider terms that permit safety review, abuse monitoring, retention, quality improvement, legal compliance, security, or other processing described by that provider. K Scan does not claim that all AI provider processing has no retention, no review, no training use, or zero-data-retention treatment unless that configuration is verified and disclosed.</w:t>
      </w:r>
    </w:p>
    <w:p w14:paraId="7AFB3017" w14:textId="77777777" w:rsidR="00B965D5" w:rsidRDefault="00000000">
      <w:pPr>
        <w:spacing w:after="100" w:line="252" w:lineRule="auto"/>
      </w:pPr>
      <w:r>
        <w:t>You may not attempt to bypass safety filters, generate restricted or harmful content, extract model weights or system prompts, reverse engineer AI systems, perform model extraction, or use the Service to develop models or services that compete with K Scan or its providers except where legally permitted.</w:t>
      </w:r>
    </w:p>
    <w:p w14:paraId="1170CDBB" w14:textId="77777777" w:rsidR="00B965D5" w:rsidRDefault="00000000">
      <w:pPr>
        <w:pStyle w:val="Heading2"/>
        <w:spacing w:before="120" w:after="80" w:line="252" w:lineRule="auto"/>
      </w:pPr>
      <w:r>
        <w:rPr>
          <w:b w:val="0"/>
        </w:rPr>
        <w:t>8.1 AI-Generated Content Reporting</w:t>
      </w:r>
    </w:p>
    <w:p w14:paraId="2F913DA6" w14:textId="77777777" w:rsidR="00B965D5" w:rsidRDefault="00000000">
      <w:pPr>
        <w:spacing w:after="100" w:line="252" w:lineRule="auto"/>
      </w:pPr>
      <w:r>
        <w:t>If you encounter offensive, harmful, inaccurate, unsafe, infringing, abusive, or otherwise problematic AI Outputs, you may report them through in-app reporting or flagging tools where available, or by contacting K Scan at kscanai.app@gmail.com. K Scan may use reports to improve safety, moderation, troubleshooting, and enforcement.</w:t>
      </w:r>
    </w:p>
    <w:p w14:paraId="71F6E46A" w14:textId="77777777" w:rsidR="00B965D5" w:rsidRDefault="00000000">
      <w:pPr>
        <w:spacing w:after="100" w:line="252" w:lineRule="auto"/>
      </w:pPr>
      <w:r>
        <w:t>K Scan does not promise that every AI Output report will result in a specific action, but K Scan may review, restrict, remove, disable, preserve, or otherwise address AI-related content where appropriate for safety, platform compliance, legal compliance, support, abuse prevention, or enforcement.</w:t>
      </w:r>
    </w:p>
    <w:p w14:paraId="27A5B1EB" w14:textId="77777777" w:rsidR="00B965D5" w:rsidRDefault="00000000">
      <w:pPr>
        <w:pStyle w:val="Heading1"/>
        <w:spacing w:before="180" w:after="80" w:line="252" w:lineRule="auto"/>
      </w:pPr>
      <w:r>
        <w:rPr>
          <w:b w:val="0"/>
        </w:rPr>
        <w:t>9. Camera, Image, Scan, Upload, and Sensitive Content Rules</w:t>
      </w:r>
    </w:p>
    <w:p w14:paraId="1AA73E25" w14:textId="77777777" w:rsidR="00B965D5" w:rsidRDefault="00000000">
      <w:pPr>
        <w:spacing w:after="100" w:line="252" w:lineRule="auto"/>
      </w:pPr>
      <w:r>
        <w:t>Users may choose to take or upload clothing-focused images, screenshots, outfit images, inspiration images, or related visual inputs. Images may be processed locally and/or through secure cloud systems to provide fashion identification, StyleChat, search, matching, product recommendations, saved inspiration, Style Library, Dressing Room, and related functionality.</w:t>
      </w:r>
    </w:p>
    <w:p w14:paraId="1D07C6A5" w14:textId="77777777" w:rsidR="00B965D5" w:rsidRDefault="00000000">
      <w:pPr>
        <w:spacing w:after="100" w:line="252" w:lineRule="auto"/>
      </w:pPr>
      <w:r>
        <w:t>K Scan is not designed for surveillance, facial recognition, biometric identification, or identifying people. K Scan does not create biometric templates, faceprints, face geometry, or identity profiles.</w:t>
      </w:r>
    </w:p>
    <w:p w14:paraId="4E5C5A11" w14:textId="77777777" w:rsidR="00B965D5" w:rsidRDefault="00000000">
      <w:pPr>
        <w:spacing w:after="100" w:line="252" w:lineRule="auto"/>
      </w:pPr>
      <w:r>
        <w:lastRenderedPageBreak/>
        <w:t>K Scan does not currently provide automatic face blurring, automatic bystander filtering, or automatic PII removal before upload. You should avoid uploading images that include faces, bystanders, license plates, government IDs, financial records, medical information, private documents, or other sensitive identifiers unless you intend that content to be processed as part of the image.</w:t>
      </w:r>
    </w:p>
    <w:p w14:paraId="47F82BDF" w14:textId="77777777" w:rsidR="00B965D5" w:rsidRDefault="00000000">
      <w:pPr>
        <w:spacing w:after="100" w:line="252" w:lineRule="auto"/>
      </w:pPr>
      <w:r>
        <w:t>You may not upload images or other content that you do not have the legal right to use, that violates another person’s privacy, that infringes intellectual-property rights, or that violates law, platform policies, or these Terms.</w:t>
      </w:r>
    </w:p>
    <w:p w14:paraId="16B7E0DB" w14:textId="77777777" w:rsidR="00B965D5" w:rsidRDefault="00000000">
      <w:pPr>
        <w:pStyle w:val="Heading1"/>
        <w:spacing w:before="180" w:after="80" w:line="252" w:lineRule="auto"/>
      </w:pPr>
      <w:r>
        <w:rPr>
          <w:b w:val="0"/>
        </w:rPr>
        <w:t>10. Retail, Affiliate, Product Search, and Third-Party Commerce Disclaimer</w:t>
      </w:r>
    </w:p>
    <w:p w14:paraId="2739F90B" w14:textId="77777777" w:rsidR="00B965D5" w:rsidRDefault="00000000">
      <w:pPr>
        <w:spacing w:after="100" w:line="252" w:lineRule="auto"/>
      </w:pPr>
      <w:r>
        <w:t>K Scan is a visual-commerce discovery and shopping-assistance platform. K Scan may use scan results, search terms, item attributes, product signals, retailer identifiers, product URLs, and similar fashion or product data to return product matches, retailer links, marketplace links, and shopping suggestions.</w:t>
      </w:r>
    </w:p>
    <w:p w14:paraId="7613D969" w14:textId="77777777" w:rsidR="00B965D5" w:rsidRDefault="00000000">
      <w:pPr>
        <w:spacing w:after="100" w:line="252" w:lineRule="auto"/>
      </w:pPr>
      <w:r>
        <w:t>K Scan may send search terms, item attributes, product signals, product URLs, or similar fashion/product data to product-search, affiliate, retailer, commerce, marketplace, analytics, or attribution providers to operate shopping-related features. K Scan does not intentionally send raw uploaded images to retailers for independent reuse unless separately disclosed.</w:t>
      </w:r>
    </w:p>
    <w:p w14:paraId="728876BF" w14:textId="77777777" w:rsidR="00B965D5" w:rsidRDefault="00000000">
      <w:pPr>
        <w:spacing w:after="100" w:line="252" w:lineRule="auto"/>
      </w:pPr>
      <w:r>
        <w:t>K Scan does not manufacture, inspect, authenticate, warehouse, endorse, ship, fulfill, or guarantee products displayed through the Service. Third-party retailers, marketplaces, advertisers, brands, sellers, and affiliate providers are independent from K Scan unless expressly stated in a verified written agreement.</w:t>
      </w:r>
    </w:p>
    <w:p w14:paraId="784062E9" w14:textId="77777777" w:rsidR="00B965D5" w:rsidRDefault="00000000">
      <w:pPr>
        <w:spacing w:after="100" w:line="252" w:lineRule="auto"/>
      </w:pPr>
      <w:r>
        <w:t>K Scan does not guarantee product authenticity, pricing, availability, sizing, quality, legality, safety, shipping, taxes, fulfillment, return policies, refund policies, warranties, seller legitimacy, or customer support. All purchases, returns, refunds, disputes, warranties, sizing issues, authenticity issues, and transactions with third parties are solely between you and the applicable retailer, marketplace, seller, or third-party provider.</w:t>
      </w:r>
    </w:p>
    <w:p w14:paraId="591F89A4" w14:textId="77777777" w:rsidR="00B965D5" w:rsidRDefault="00000000">
      <w:pPr>
        <w:spacing w:after="100" w:line="252" w:lineRule="auto"/>
      </w:pPr>
      <w:r>
        <w:t>Do not treat K Scan’s display of a product, brand, retailer, marketplace, or shopping result as an official partnership, sponsorship, endorsement, or guarantee unless K Scan expressly says so in verified public materials or a written agreement. K Scan may receive affiliate, referral, attribution, advertising, partner-reporting, data-licensing, or similar commercial benefits where permitted.</w:t>
      </w:r>
    </w:p>
    <w:p w14:paraId="29F0424E" w14:textId="77777777" w:rsidR="00B965D5" w:rsidRDefault="00000000">
      <w:pPr>
        <w:pStyle w:val="Heading1"/>
        <w:spacing w:before="180" w:after="80" w:line="252" w:lineRule="auto"/>
      </w:pPr>
      <w:r>
        <w:rPr>
          <w:b w:val="0"/>
        </w:rPr>
        <w:t>11. Apple Commerce, Google Play Billing, Payments, and Paid Features</w:t>
      </w:r>
    </w:p>
    <w:p w14:paraId="012C6921" w14:textId="77777777" w:rsidR="00B965D5" w:rsidRDefault="00000000">
      <w:pPr>
        <w:spacing w:after="100" w:line="252" w:lineRule="auto"/>
      </w:pPr>
      <w:r>
        <w:t>Outbound shopping links are intended to facilitate discovery of physical apparel, fashion items, accessories, and related physical goods that are purchased from third-party retailers or marketplaces outside K Scan.</w:t>
      </w:r>
    </w:p>
    <w:p w14:paraId="1FC9D2B5" w14:textId="77777777" w:rsidR="00B965D5" w:rsidRDefault="00000000">
      <w:pPr>
        <w:spacing w:after="100" w:line="252" w:lineRule="auto"/>
      </w:pPr>
      <w:r>
        <w:t>Retailer purchases are not Apple In-App Purchases and are not completed through K Scan. Retailer purchases are completed with the retailer, marketplace, seller, or third-party provider, and that third party’s payment, shipping, taxes, returns, refunds, sizing, authenticity, warranties, seller policies, and customer support terms apply.</w:t>
      </w:r>
    </w:p>
    <w:p w14:paraId="1CA53AAE" w14:textId="77777777" w:rsidR="00B965D5" w:rsidRDefault="00000000">
      <w:pPr>
        <w:spacing w:after="100" w:line="252" w:lineRule="auto"/>
      </w:pPr>
      <w:r>
        <w:t>For physical goods or services consumed outside the app, third-party retailer or marketplace payment methods may be used. K Scan may receive affiliate, referral, attribution, advertising, or similar commercial benefits where permitted by law and platform rules.</w:t>
      </w:r>
    </w:p>
    <w:p w14:paraId="09C8EAC9" w14:textId="77777777" w:rsidR="00B965D5" w:rsidRDefault="00000000">
      <w:pPr>
        <w:spacing w:after="100" w:line="252" w:lineRule="auto"/>
      </w:pPr>
      <w:r>
        <w:t>If K Scan later sells Digital Features, subscriptions, premium AI features, scan quotas, account upgrades, or other digital content or services inside the app, those Digital Features will use Apple In-App Purchase, Google Play Billing, or other required app-store billing methods where required by applicable platform rules. Paid features may be subject to additional terms, refund rules, app-store rules, checkout disclosures, or separate agreements.</w:t>
      </w:r>
    </w:p>
    <w:p w14:paraId="7BE3DA60" w14:textId="77777777" w:rsidR="00B965D5" w:rsidRDefault="00000000">
      <w:pPr>
        <w:spacing w:after="100" w:line="252" w:lineRule="auto"/>
      </w:pPr>
      <w:r>
        <w:t>K Scan does not currently process payment card information for third-party retailer purchases completed outside K Scan. If K Scan introduces direct paid features or payment processing, the applicable payment processor, app-store billing system, and additional disclosures may apply.</w:t>
      </w:r>
    </w:p>
    <w:p w14:paraId="6F3D83A7" w14:textId="77777777" w:rsidR="00B965D5" w:rsidRDefault="00000000">
      <w:pPr>
        <w:pStyle w:val="Heading1"/>
        <w:spacing w:before="180" w:after="80" w:line="252" w:lineRule="auto"/>
      </w:pPr>
      <w:r>
        <w:rPr>
          <w:b w:val="0"/>
        </w:rPr>
        <w:t>12. User Responsibilities and Prohibited Uses</w:t>
      </w:r>
    </w:p>
    <w:p w14:paraId="25F0A01F" w14:textId="77777777" w:rsidR="00B965D5" w:rsidRDefault="00000000">
      <w:pPr>
        <w:pStyle w:val="ListBullet"/>
        <w:spacing w:after="40" w:line="252" w:lineRule="auto"/>
      </w:pPr>
      <w:r>
        <w:t>Do not use the Service if you are under 18 or otherwise prohibited from using it.</w:t>
      </w:r>
    </w:p>
    <w:p w14:paraId="1B3B81E2" w14:textId="77777777" w:rsidR="00B965D5" w:rsidRDefault="00000000">
      <w:pPr>
        <w:pStyle w:val="ListBullet"/>
        <w:spacing w:after="40" w:line="252" w:lineRule="auto"/>
      </w:pPr>
      <w:r>
        <w:t>Do not upload content you do not have the legal right to use.</w:t>
      </w:r>
    </w:p>
    <w:p w14:paraId="54F26C8E" w14:textId="77777777" w:rsidR="00B965D5" w:rsidRDefault="00000000">
      <w:pPr>
        <w:pStyle w:val="ListBullet"/>
        <w:spacing w:after="40" w:line="252" w:lineRule="auto"/>
      </w:pPr>
      <w:r>
        <w:lastRenderedPageBreak/>
        <w:t>Do not upload government identification, financial records, medical information, confidential documents, sensitive third-party data, faces, bystanders, license plates, or other sensitive identifiers unless you have the right to do so and intend that content to be processed as part of the image.</w:t>
      </w:r>
    </w:p>
    <w:p w14:paraId="733B58ED" w14:textId="77777777" w:rsidR="00B965D5" w:rsidRDefault="00000000">
      <w:pPr>
        <w:pStyle w:val="ListBullet"/>
        <w:spacing w:after="40" w:line="252" w:lineRule="auto"/>
      </w:pPr>
      <w:r>
        <w:t>Do not upload, create, share, message, request, or generate unlawful, infringing, counterfeit, harmful, abusive, hateful, sexually explicit, exploitative, child-safety-violating, deceptive, harassing, threatening, impersonating, privacy-invasive, or objectionable content.</w:t>
      </w:r>
    </w:p>
    <w:p w14:paraId="46CF7807" w14:textId="77777777" w:rsidR="00B965D5" w:rsidRDefault="00000000">
      <w:pPr>
        <w:pStyle w:val="ListBullet"/>
        <w:spacing w:after="40" w:line="252" w:lineRule="auto"/>
      </w:pPr>
      <w:r>
        <w:t>Do not use the Service for illegal activity, fraud, abuse, exploitation, stalking, harassment, unauthorized surveillance, privacy invasion, intellectual-property infringement, or violation of third-party rights.</w:t>
      </w:r>
    </w:p>
    <w:p w14:paraId="203C8F2B" w14:textId="77777777" w:rsidR="00B965D5" w:rsidRDefault="00000000">
      <w:pPr>
        <w:pStyle w:val="ListBullet"/>
        <w:spacing w:after="40" w:line="252" w:lineRule="auto"/>
      </w:pPr>
      <w:r>
        <w:t>Do not reverse engineer, scrape, decompile, benchmark without authorization, bypass rate limits, attack the Service, attempt prompt injection, attempt model extraction, extract system prompts, or use outputs to train competing AI systems except where legally permitted.</w:t>
      </w:r>
    </w:p>
    <w:p w14:paraId="4E4D2A4E" w14:textId="77777777" w:rsidR="00B965D5" w:rsidRDefault="00000000">
      <w:pPr>
        <w:pStyle w:val="ListBullet"/>
        <w:spacing w:after="40" w:line="252" w:lineRule="auto"/>
      </w:pPr>
      <w:r>
        <w:t>Do not interfere with security, moderation, access controls, content filters, anti-abuse systems, or platform compliance measures.</w:t>
      </w:r>
    </w:p>
    <w:p w14:paraId="015CC955" w14:textId="77777777" w:rsidR="00B965D5" w:rsidRDefault="00000000">
      <w:pPr>
        <w:pStyle w:val="ListBullet"/>
        <w:spacing w:after="40" w:line="252" w:lineRule="auto"/>
      </w:pPr>
      <w:r>
        <w:t>Do not misrepresent product results, retailer listings, AI Outputs, or K Scan’s relationship with retailers, marketplaces, or brands.</w:t>
      </w:r>
    </w:p>
    <w:p w14:paraId="5FA470EF" w14:textId="77777777" w:rsidR="00B965D5" w:rsidRDefault="00000000">
      <w:pPr>
        <w:pStyle w:val="Heading1"/>
        <w:spacing w:before="180" w:after="80" w:line="252" w:lineRule="auto"/>
      </w:pPr>
      <w:r>
        <w:rPr>
          <w:b w:val="0"/>
        </w:rPr>
        <w:t>13. Intellectual Property</w:t>
      </w:r>
    </w:p>
    <w:p w14:paraId="428D5D5D" w14:textId="77777777" w:rsidR="00B965D5" w:rsidRDefault="00000000">
      <w:pPr>
        <w:spacing w:after="100" w:line="252" w:lineRule="auto"/>
      </w:pPr>
      <w:r>
        <w:t>The Service, including software, AI systems, recommendation engines, visual-analysis systems, model workflows, interface systems, graphics, trade dress, brand elements, documentation, content, and related technology, is owned by K Scan or its licensors. No ownership rights are transferred to users. All rights not expressly granted are reserved.</w:t>
      </w:r>
    </w:p>
    <w:p w14:paraId="4443843D" w14:textId="77777777" w:rsidR="00B965D5" w:rsidRDefault="00000000">
      <w:pPr>
        <w:spacing w:after="100" w:line="252" w:lineRule="auto"/>
      </w:pPr>
      <w:r>
        <w:t>You may not copy, modify, distribute, sell, lease, reverse engineer, extract, or create derivative works from the Service except as expressly permitted by these Terms or applicable law.</w:t>
      </w:r>
    </w:p>
    <w:p w14:paraId="6D34EEA0" w14:textId="77777777" w:rsidR="00B965D5" w:rsidRDefault="00000000">
      <w:pPr>
        <w:pStyle w:val="Heading1"/>
        <w:spacing w:before="180" w:after="80" w:line="252" w:lineRule="auto"/>
      </w:pPr>
      <w:r>
        <w:rPr>
          <w:b w:val="0"/>
        </w:rPr>
        <w:t>14. Beta, Preview, and Experimental Features</w:t>
      </w:r>
    </w:p>
    <w:p w14:paraId="22B3617E" w14:textId="77777777" w:rsidR="00B965D5" w:rsidRDefault="00000000">
      <w:pPr>
        <w:spacing w:after="100" w:line="252" w:lineRule="auto"/>
      </w:pPr>
      <w:r>
        <w:t>Beta, preview, early access, or experimental features may contain bugs, inaccuracies, interruptions, security issues, incomplete functionality, unsupported workflows, provider changes, or unstable outputs. They are provided on an "as is" and "as available" basis, may change or be discontinued at any time, and are used at your own risk.</w:t>
      </w:r>
    </w:p>
    <w:p w14:paraId="56AFF1DE" w14:textId="77777777" w:rsidR="00B965D5" w:rsidRDefault="00000000">
      <w:pPr>
        <w:spacing w:after="100" w:line="252" w:lineRule="auto"/>
      </w:pPr>
      <w:r>
        <w:t>Marketing, investor, demo, or roadmap materials may show planned or conceptual functionality. Such materials do not guarantee that the functionality is live, available, supported, or included in the current release unless expressly stated in the app or public product materials.</w:t>
      </w:r>
    </w:p>
    <w:p w14:paraId="36DEBC59" w14:textId="77777777" w:rsidR="00B965D5" w:rsidRDefault="00000000">
      <w:pPr>
        <w:pStyle w:val="Heading1"/>
        <w:spacing w:before="180" w:after="80" w:line="252" w:lineRule="auto"/>
      </w:pPr>
      <w:r>
        <w:rPr>
          <w:b w:val="0"/>
        </w:rPr>
        <w:t>15. Cookies, Tracking, Analytics, and Advertising Technologies</w:t>
      </w:r>
    </w:p>
    <w:p w14:paraId="19EC6EFC" w14:textId="77777777" w:rsidR="00B965D5" w:rsidRDefault="00000000">
      <w:pPr>
        <w:spacing w:after="100" w:line="252" w:lineRule="auto"/>
      </w:pPr>
      <w:r>
        <w:t>K Scan may use cookies, SDKs, analytics tools, diagnostics tools, crash reporting tools, attribution tools, device or app identifiers, and marketing technologies as described in the Privacy Policy. Where legally required, non-essential analytics, advertising, and marketing technologies are subject to consent or opt-out rights.</w:t>
      </w:r>
    </w:p>
    <w:p w14:paraId="1E6A8C6C" w14:textId="77777777" w:rsidR="00B965D5" w:rsidRDefault="00000000">
      <w:pPr>
        <w:spacing w:after="100" w:line="252" w:lineRule="auto"/>
      </w:pPr>
      <w:r>
        <w:t>The current mobile app does not currently use third-party advertising SDKs or collect Advertising ID for targeted advertising unless later disclosed. K Scan does not currently track users across third-party apps and websites for targeted advertising unless later disclosed. If tracking, advertising SDKs, or similar technologies are introduced later, K Scan will update the Privacy Policy and request required consent or App Tracking Transparency permission where required.</w:t>
      </w:r>
    </w:p>
    <w:p w14:paraId="7899BAA9" w14:textId="77777777" w:rsidR="00B965D5" w:rsidRDefault="00000000">
      <w:pPr>
        <w:pStyle w:val="Heading1"/>
        <w:spacing w:before="180" w:after="80" w:line="252" w:lineRule="auto"/>
      </w:pPr>
      <w:r>
        <w:rPr>
          <w:b w:val="0"/>
        </w:rPr>
        <w:t>16. DMCA and Copyright Complaints</w:t>
      </w:r>
    </w:p>
    <w:p w14:paraId="3C9AE4C6" w14:textId="77777777" w:rsidR="00B965D5" w:rsidRDefault="00000000">
      <w:pPr>
        <w:spacing w:after="100" w:line="252" w:lineRule="auto"/>
      </w:pPr>
      <w:r>
        <w:t>If you believe content on the Service infringes your copyright, send a notice identifying the copyrighted work, the allegedly infringing material, your contact information, a good-faith statement, and a statement under penalty of perjury to: kscanai.app@gmail.com.</w:t>
      </w:r>
    </w:p>
    <w:p w14:paraId="1D4751AE" w14:textId="77777777" w:rsidR="00B965D5" w:rsidRDefault="00000000">
      <w:pPr>
        <w:spacing w:after="100" w:line="252" w:lineRule="auto"/>
      </w:pPr>
      <w:r>
        <w:t>K Scan may remove or restrict access to allegedly infringing content and may suspend or terminate repeat infringers where appropriate and required by law.</w:t>
      </w:r>
    </w:p>
    <w:p w14:paraId="54153A34" w14:textId="77777777" w:rsidR="00B965D5" w:rsidRDefault="00000000">
      <w:pPr>
        <w:pStyle w:val="Heading1"/>
        <w:spacing w:before="180" w:after="80" w:line="252" w:lineRule="auto"/>
      </w:pPr>
      <w:r>
        <w:rPr>
          <w:b w:val="0"/>
        </w:rPr>
        <w:lastRenderedPageBreak/>
        <w:t>17. Disclaimer of Warranties</w:t>
      </w:r>
    </w:p>
    <w:p w14:paraId="4D66CD5C" w14:textId="77777777" w:rsidR="00B965D5" w:rsidRDefault="00000000">
      <w:pPr>
        <w:spacing w:after="100" w:line="252" w:lineRule="auto"/>
      </w:pPr>
      <w:r>
        <w:t>THE SERVICE IS PROVIDED "AS IS" AND "AS AVAILABLE." TO THE MAXIMUM EXTENT PERMITTED BY LAW, K SCAN DISCLAIMS ALL WARRANTIES, EXPRESS OR IMPLIED, INCLUDING MERCHANTABILITY, FITNESS FOR A PARTICULAR PURPOSE, NON-INFRINGEMENT, ACCURACY, AVAILABILITY, ERROR-FREE OPERATION, PRODUCT AUTHENTICITY, PRODUCT AVAILABILITY, RETAILER PERFORMANCE, AI OUTPUT ACCURACY, AND UNINTERRUPTED SERVICE.</w:t>
      </w:r>
    </w:p>
    <w:p w14:paraId="7BE10E8C" w14:textId="77777777" w:rsidR="00B965D5" w:rsidRDefault="00000000">
      <w:pPr>
        <w:spacing w:after="100" w:line="252" w:lineRule="auto"/>
      </w:pPr>
      <w:r>
        <w:t>Some jurisdictions do not allow certain warranty limitations, so some disclaimers may not apply to you.</w:t>
      </w:r>
    </w:p>
    <w:p w14:paraId="03F7FFAF" w14:textId="77777777" w:rsidR="00B965D5" w:rsidRDefault="00000000">
      <w:pPr>
        <w:pStyle w:val="Heading1"/>
        <w:spacing w:before="180" w:after="80" w:line="252" w:lineRule="auto"/>
      </w:pPr>
      <w:r>
        <w:rPr>
          <w:b w:val="0"/>
        </w:rPr>
        <w:t>18. Limitation of Liability</w:t>
      </w:r>
    </w:p>
    <w:p w14:paraId="5C188290" w14:textId="77777777" w:rsidR="00B965D5" w:rsidRDefault="00000000">
      <w:pPr>
        <w:spacing w:after="100" w:line="252" w:lineRule="auto"/>
      </w:pPr>
      <w:r>
        <w:t>TO THE MAXIMUM EXTENT PERMITTED BY LAW, K SCAN SHALL NOT BE LIABLE FOR INDIRECT, INCIDENTAL, CONSEQUENTIAL, SPECIAL, EXEMPLARY, OR PUNITIVE DAMAGES; LOSS OF PROFITS, DATA, GOODWILL, OR BUSINESS INTERRUPTION; RELIANCE ON AI OUTPUTS; COUNTERFEIT PRODUCTS; THIRD-PARTY FRAUD; USER CONTENT; AI-GENERATED CONTENT; RETAILER TRANSACTIONS; SHIPPING OR RETURN ISSUES; ACCOUNT SUSPENSION; OR PLATFORM-PROVIDER ACTIONS.</w:t>
      </w:r>
    </w:p>
    <w:p w14:paraId="3355ABAD" w14:textId="77777777" w:rsidR="00B965D5" w:rsidRDefault="00000000">
      <w:pPr>
        <w:spacing w:after="100" w:line="252" w:lineRule="auto"/>
      </w:pPr>
      <w:r>
        <w:t>K Scan’s total liability for any claim shall not exceed the greater of amounts paid by you to K Scan in the preceding 12 months or $100 USD, unless prohibited by law. Nothing in these Terms limits liability that cannot lawfully be limited under applicable consumer, privacy, data protection, or platform law.</w:t>
      </w:r>
    </w:p>
    <w:p w14:paraId="78A7CBC2" w14:textId="77777777" w:rsidR="00B965D5" w:rsidRDefault="00000000">
      <w:pPr>
        <w:pStyle w:val="Heading1"/>
        <w:spacing w:before="180" w:after="80" w:line="252" w:lineRule="auto"/>
      </w:pPr>
      <w:r>
        <w:rPr>
          <w:b w:val="0"/>
        </w:rPr>
        <w:t>19. Indemnification</w:t>
      </w:r>
    </w:p>
    <w:p w14:paraId="5840CF5B" w14:textId="77777777" w:rsidR="00B965D5" w:rsidRDefault="00000000">
      <w:pPr>
        <w:spacing w:after="100" w:line="252" w:lineRule="auto"/>
      </w:pPr>
      <w:r>
        <w:t>You agree to defend, indemnify, and hold harmless K Scan, its officers, directors, employees, contractors, affiliates, and agents from claims, damages, losses, liabilities, and expenses arising from your use of the Service, User Content, AI prompts, AI Outputs you share or rely on, violation of these Terms, violation of law, violation of platform policies, or infringement of third-party rights. This indemnity does not apply to losses caused solely by K Scan’s own violations of applicable privacy or consumer protection law where such waiver would be prohibited.</w:t>
      </w:r>
    </w:p>
    <w:p w14:paraId="495FB5E4" w14:textId="77777777" w:rsidR="00B965D5" w:rsidRDefault="00000000">
      <w:pPr>
        <w:pStyle w:val="Heading1"/>
        <w:spacing w:before="180" w:after="80" w:line="252" w:lineRule="auto"/>
      </w:pPr>
      <w:r>
        <w:rPr>
          <w:b w:val="0"/>
        </w:rPr>
        <w:t>20. Suspension and Termination</w:t>
      </w:r>
    </w:p>
    <w:p w14:paraId="77D1D1E1" w14:textId="77777777" w:rsidR="00B965D5" w:rsidRDefault="00000000">
      <w:pPr>
        <w:spacing w:after="100" w:line="252" w:lineRule="auto"/>
      </w:pPr>
      <w:r>
        <w:t>K Scan may suspend, restrict, or terminate access at any time for violations, suspected abuse, fraud, unlawful activity, security concerns, nonpayment, platform compliance issues, repeated user reports, harmful content, objectionable content, operational reasons, or risk to the Service, users, third parties, providers, or platform compliance.</w:t>
      </w:r>
    </w:p>
    <w:p w14:paraId="476D8DB6" w14:textId="77777777" w:rsidR="00B965D5" w:rsidRDefault="00000000">
      <w:pPr>
        <w:spacing w:after="100" w:line="252" w:lineRule="auto"/>
      </w:pPr>
      <w:r>
        <w:t>Upon termination, your right to use the Service ceases. Certain provisions survive termination, including privacy/data rights, intellectual property, commercial data rights, content licenses needed for lawful retention and enforcement, disclaimers, liability limits, indemnity, governing law, dispute resolution, and provisions that by their nature should survive.</w:t>
      </w:r>
    </w:p>
    <w:p w14:paraId="50E26B63" w14:textId="77777777" w:rsidR="00B965D5" w:rsidRDefault="00000000">
      <w:pPr>
        <w:pStyle w:val="Heading1"/>
        <w:spacing w:before="180" w:after="80" w:line="252" w:lineRule="auto"/>
      </w:pPr>
      <w:r>
        <w:rPr>
          <w:b w:val="0"/>
        </w:rPr>
        <w:t>21. Governing Law and Dispute Resolution</w:t>
      </w:r>
    </w:p>
    <w:p w14:paraId="193EA0DD" w14:textId="77777777" w:rsidR="00B965D5" w:rsidRDefault="00000000">
      <w:pPr>
        <w:spacing w:after="100" w:line="252" w:lineRule="auto"/>
      </w:pPr>
      <w:r>
        <w:t>These Terms are governed by the laws of the State of Ohio, United States, without regard to conflict-of-law principles, except that mandatory consumer protections in your jurisdiction may apply.</w:t>
      </w:r>
    </w:p>
    <w:p w14:paraId="12AE0758" w14:textId="77777777" w:rsidR="00B965D5" w:rsidRDefault="00000000">
      <w:pPr>
        <w:spacing w:after="100" w:line="252" w:lineRule="auto"/>
      </w:pPr>
      <w:r>
        <w:t>Before filing a claim, you agree to contact K Scan at kscanai.app@gmail.com and allow 30 days for informal resolution. Any court proceeding not subject to mandatory consumer-law venues shall be brought in state or federal courts located in Cuyahoga County, Ohio, unless applicable consumer law provides otherwise.</w:t>
      </w:r>
    </w:p>
    <w:p w14:paraId="395C7244" w14:textId="77777777" w:rsidR="00B965D5" w:rsidRDefault="00000000">
      <w:pPr>
        <w:spacing w:after="100" w:line="252" w:lineRule="auto"/>
      </w:pPr>
      <w:r>
        <w:t>If K Scan adopts binding arbitration terms in a future version of the Terms, those terms will be presented in that applicable version and will include any legally required notice, opt-out, or procedural protections.</w:t>
      </w:r>
    </w:p>
    <w:p w14:paraId="2A98767E" w14:textId="77777777" w:rsidR="00B965D5" w:rsidRDefault="00000000">
      <w:pPr>
        <w:pStyle w:val="Heading1"/>
        <w:spacing w:before="180" w:after="80" w:line="252" w:lineRule="auto"/>
      </w:pPr>
      <w:r>
        <w:rPr>
          <w:b w:val="0"/>
        </w:rPr>
        <w:t>22. App Store Terms</w:t>
      </w:r>
    </w:p>
    <w:p w14:paraId="360686CE" w14:textId="77777777" w:rsidR="00B965D5" w:rsidRDefault="00000000">
      <w:pPr>
        <w:spacing w:after="100" w:line="252" w:lineRule="auto"/>
      </w:pPr>
      <w:r>
        <w:t>If you download the app through the Apple App Store, Google Play, TestFlight, or another app marketplace, your use must also comply with the applicable app-store or marketplace terms, policies, and rules. The app stores are not responsible for support, maintenance, or claims related to the Service except as required by their terms or law.</w:t>
      </w:r>
    </w:p>
    <w:p w14:paraId="336E6E2B" w14:textId="77777777" w:rsidR="00B965D5" w:rsidRDefault="00000000">
      <w:pPr>
        <w:spacing w:after="100" w:line="252" w:lineRule="auto"/>
      </w:pPr>
      <w:r>
        <w:lastRenderedPageBreak/>
        <w:t>Apple, Google, and other app marketplaces are not responsible for third-party retailer transactions, product authenticity, shipping, returns, refunds, warranties, AI Outputs, User Content, or support outside the obligations imposed by their own terms and applicable law.</w:t>
      </w:r>
    </w:p>
    <w:p w14:paraId="2E853F97" w14:textId="77777777" w:rsidR="00B965D5" w:rsidRDefault="00000000">
      <w:pPr>
        <w:pStyle w:val="Heading1"/>
        <w:spacing w:before="180" w:after="80" w:line="252" w:lineRule="auto"/>
      </w:pPr>
      <w:r>
        <w:rPr>
          <w:b w:val="0"/>
        </w:rPr>
        <w:t>23. Accessibility and Localization</w:t>
      </w:r>
    </w:p>
    <w:p w14:paraId="48E540C6" w14:textId="77777777" w:rsidR="00B965D5" w:rsidRDefault="00000000">
      <w:pPr>
        <w:spacing w:after="100" w:line="252" w:lineRule="auto"/>
      </w:pPr>
      <w:r>
        <w:t>K Scan aims to support accessible digital experiences. If you encounter accessibility barriers, contact kscanai.app@gmail.com. These Terms are provided in English; translations are for convenience only unless required by law.</w:t>
      </w:r>
    </w:p>
    <w:p w14:paraId="1DF2B942" w14:textId="77777777" w:rsidR="00B965D5" w:rsidRDefault="00000000">
      <w:pPr>
        <w:pStyle w:val="Heading1"/>
        <w:spacing w:before="180" w:after="80" w:line="252" w:lineRule="auto"/>
      </w:pPr>
      <w:r>
        <w:rPr>
          <w:b w:val="0"/>
        </w:rPr>
        <w:t>24. Changes to These Terms</w:t>
      </w:r>
    </w:p>
    <w:p w14:paraId="03B9DDD7" w14:textId="77777777" w:rsidR="00B965D5" w:rsidRDefault="00000000">
      <w:pPr>
        <w:spacing w:after="100" w:line="252" w:lineRule="auto"/>
      </w:pPr>
      <w:r>
        <w:t>K Scan may update these Terms from time to time. If we make material changes, we may provide additional notice where required by law. Continued use of the Service after updated Terms become effective means you accept the revised Terms, except where applicable law requires separate affirmative consent or another form of authorization.</w:t>
      </w:r>
    </w:p>
    <w:p w14:paraId="0C8031D0" w14:textId="77777777" w:rsidR="00B965D5" w:rsidRDefault="00000000">
      <w:pPr>
        <w:pStyle w:val="Heading1"/>
        <w:spacing w:before="180" w:after="80" w:line="252" w:lineRule="auto"/>
      </w:pPr>
      <w:r>
        <w:rPr>
          <w:b w:val="0"/>
        </w:rPr>
        <w:t>25. Miscellaneous</w:t>
      </w:r>
    </w:p>
    <w:p w14:paraId="2D03AE96" w14:textId="77777777" w:rsidR="00B965D5" w:rsidRDefault="00000000">
      <w:pPr>
        <w:spacing w:after="100" w:line="252" w:lineRule="auto"/>
      </w:pPr>
      <w:r>
        <w:t>These Terms and the Privacy Policy constitute the entire agreement between you and K Scan regarding the Service, unless additional written terms apply to a particular product, beta, API, partner, enterprise, or commercial relationship.</w:t>
      </w:r>
    </w:p>
    <w:p w14:paraId="014D88E9" w14:textId="77777777" w:rsidR="00B965D5" w:rsidRDefault="00000000">
      <w:pPr>
        <w:spacing w:after="100" w:line="252" w:lineRule="auto"/>
      </w:pPr>
      <w:r>
        <w:t>If any provision is found unenforceable, the remaining provisions remain in effect to the fullest extent permitted by law. Failure to enforce a provision is not a waiver. You may not assign these Terms without consent. K Scan may assign them in connection with affiliates, restructuring, merger, acquisition, or sale of assets. No third party has rights under these Terms unless expressly stated.</w:t>
      </w:r>
    </w:p>
    <w:p w14:paraId="168A1303" w14:textId="77777777" w:rsidR="00B965D5" w:rsidRDefault="00000000">
      <w:pPr>
        <w:pStyle w:val="Heading1"/>
        <w:spacing w:before="180" w:after="80" w:line="252" w:lineRule="auto"/>
      </w:pPr>
      <w:r>
        <w:rPr>
          <w:b w:val="0"/>
        </w:rPr>
        <w:t>26. Contact Information</w:t>
      </w:r>
    </w:p>
    <w:p w14:paraId="4A080EB1" w14:textId="77777777" w:rsidR="00B965D5" w:rsidRDefault="00000000">
      <w:pPr>
        <w:spacing w:after="100" w:line="252" w:lineRule="auto"/>
      </w:pPr>
      <w:r>
        <w:t>For questions about these Terms, legal notices, content reports, AI-output reports, copyright complaints, privacy concerns, or general policy concerns, contact:</w:t>
      </w:r>
    </w:p>
    <w:tbl>
      <w:tblPr>
        <w:tblStyle w:val="TableGrid"/>
        <w:tblW w:w="0" w:type="auto"/>
        <w:jc w:val="center"/>
        <w:tblLook w:val="04A0" w:firstRow="1" w:lastRow="0" w:firstColumn="1" w:lastColumn="0" w:noHBand="0" w:noVBand="1"/>
      </w:tblPr>
      <w:tblGrid>
        <w:gridCol w:w="2484"/>
        <w:gridCol w:w="7586"/>
      </w:tblGrid>
      <w:tr w:rsidR="00B965D5" w14:paraId="5E2468A0" w14:textId="77777777">
        <w:trPr>
          <w:jc w:val="center"/>
        </w:trPr>
        <w:tc>
          <w:tcPr>
            <w:tcW w:w="2592" w:type="dxa"/>
            <w:shd w:val="clear" w:color="auto" w:fill="EDE6DA"/>
          </w:tcPr>
          <w:p w14:paraId="32286EE9" w14:textId="77777777" w:rsidR="00B965D5" w:rsidRDefault="00000000">
            <w:pPr>
              <w:spacing w:after="40"/>
            </w:pPr>
            <w:r>
              <w:rPr>
                <w:b/>
                <w:sz w:val="18"/>
              </w:rPr>
              <w:t>Contact Type</w:t>
            </w:r>
          </w:p>
        </w:tc>
        <w:tc>
          <w:tcPr>
            <w:tcW w:w="7920" w:type="dxa"/>
            <w:shd w:val="clear" w:color="auto" w:fill="EDE6DA"/>
          </w:tcPr>
          <w:p w14:paraId="5433B144" w14:textId="77777777" w:rsidR="00B965D5" w:rsidRDefault="00000000">
            <w:pPr>
              <w:spacing w:after="40"/>
            </w:pPr>
            <w:r>
              <w:rPr>
                <w:b/>
                <w:sz w:val="18"/>
              </w:rPr>
              <w:t>Details</w:t>
            </w:r>
          </w:p>
        </w:tc>
      </w:tr>
      <w:tr w:rsidR="00B965D5" w14:paraId="2CCFF78C" w14:textId="77777777">
        <w:trPr>
          <w:jc w:val="center"/>
        </w:trPr>
        <w:tc>
          <w:tcPr>
            <w:tcW w:w="2592" w:type="dxa"/>
          </w:tcPr>
          <w:p w14:paraId="35CEA3AF" w14:textId="77777777" w:rsidR="00B965D5" w:rsidRDefault="00000000">
            <w:pPr>
              <w:spacing w:after="40"/>
            </w:pPr>
            <w:r>
              <w:rPr>
                <w:sz w:val="18"/>
              </w:rPr>
              <w:t>Email</w:t>
            </w:r>
          </w:p>
        </w:tc>
        <w:tc>
          <w:tcPr>
            <w:tcW w:w="7920" w:type="dxa"/>
          </w:tcPr>
          <w:p w14:paraId="536A3715" w14:textId="77777777" w:rsidR="00B965D5" w:rsidRDefault="00000000">
            <w:pPr>
              <w:spacing w:after="40"/>
            </w:pPr>
            <w:r>
              <w:rPr>
                <w:sz w:val="18"/>
              </w:rPr>
              <w:t>kscanai.app@gmail.com</w:t>
            </w:r>
          </w:p>
        </w:tc>
      </w:tr>
      <w:tr w:rsidR="00B965D5" w14:paraId="4232A809" w14:textId="77777777">
        <w:trPr>
          <w:jc w:val="center"/>
        </w:trPr>
        <w:tc>
          <w:tcPr>
            <w:tcW w:w="2592" w:type="dxa"/>
          </w:tcPr>
          <w:p w14:paraId="4158844F" w14:textId="77777777" w:rsidR="00B965D5" w:rsidRDefault="00000000">
            <w:pPr>
              <w:spacing w:after="40"/>
            </w:pPr>
            <w:r>
              <w:rPr>
                <w:sz w:val="18"/>
              </w:rPr>
              <w:t>Website</w:t>
            </w:r>
          </w:p>
        </w:tc>
        <w:tc>
          <w:tcPr>
            <w:tcW w:w="7920" w:type="dxa"/>
          </w:tcPr>
          <w:p w14:paraId="7BD8AB5A" w14:textId="77777777" w:rsidR="00B965D5" w:rsidRDefault="00000000">
            <w:pPr>
              <w:spacing w:after="40"/>
            </w:pPr>
            <w:r>
              <w:rPr>
                <w:sz w:val="18"/>
              </w:rPr>
              <w:t>https://kscan.app</w:t>
            </w:r>
          </w:p>
        </w:tc>
      </w:tr>
      <w:tr w:rsidR="00B965D5" w14:paraId="761921D4" w14:textId="77777777">
        <w:trPr>
          <w:jc w:val="center"/>
        </w:trPr>
        <w:tc>
          <w:tcPr>
            <w:tcW w:w="2592" w:type="dxa"/>
          </w:tcPr>
          <w:p w14:paraId="2C65435A" w14:textId="77777777" w:rsidR="00B965D5" w:rsidRDefault="00000000">
            <w:pPr>
              <w:spacing w:after="40"/>
            </w:pPr>
            <w:r>
              <w:rPr>
                <w:sz w:val="18"/>
              </w:rPr>
              <w:t>Privacy Policy</w:t>
            </w:r>
          </w:p>
        </w:tc>
        <w:tc>
          <w:tcPr>
            <w:tcW w:w="7920" w:type="dxa"/>
          </w:tcPr>
          <w:p w14:paraId="43D5A49E" w14:textId="77777777" w:rsidR="00B965D5" w:rsidRDefault="00000000">
            <w:pPr>
              <w:spacing w:after="40"/>
            </w:pPr>
            <w:r>
              <w:rPr>
                <w:sz w:val="18"/>
              </w:rPr>
              <w:t>https://kscan.app/docs/kscan-privacy-policy.pdf</w:t>
            </w:r>
          </w:p>
        </w:tc>
      </w:tr>
    </w:tbl>
    <w:p w14:paraId="3D33B974" w14:textId="77777777" w:rsidR="00B965D5" w:rsidRDefault="00B965D5">
      <w:pPr>
        <w:spacing w:after="100" w:line="252" w:lineRule="auto"/>
      </w:pPr>
    </w:p>
    <w:p w14:paraId="045E5F4D" w14:textId="77777777" w:rsidR="00B965D5" w:rsidRDefault="00000000">
      <w:pPr>
        <w:pStyle w:val="Heading1"/>
        <w:spacing w:before="180" w:after="80" w:line="252" w:lineRule="auto"/>
      </w:pPr>
      <w:r>
        <w:rPr>
          <w:b w:val="0"/>
        </w:rPr>
        <w:t>27. Privacy Alignment Reference</w:t>
      </w:r>
    </w:p>
    <w:p w14:paraId="337ABD61" w14:textId="77777777" w:rsidR="00B965D5" w:rsidRDefault="00000000">
      <w:pPr>
        <w:spacing w:after="100" w:line="252" w:lineRule="auto"/>
      </w:pPr>
      <w:r>
        <w:t>The Terms and the Privacy Policy are intended to be read together. The following concepts are reflected across both documents:</w:t>
      </w:r>
    </w:p>
    <w:tbl>
      <w:tblPr>
        <w:tblStyle w:val="TableGrid"/>
        <w:tblW w:w="0" w:type="auto"/>
        <w:jc w:val="center"/>
        <w:tblLook w:val="04A0" w:firstRow="1" w:lastRow="0" w:firstColumn="1" w:lastColumn="0" w:noHBand="0" w:noVBand="1"/>
      </w:tblPr>
      <w:tblGrid>
        <w:gridCol w:w="3194"/>
        <w:gridCol w:w="6876"/>
      </w:tblGrid>
      <w:tr w:rsidR="00B965D5" w14:paraId="397CFD89" w14:textId="77777777">
        <w:trPr>
          <w:jc w:val="center"/>
        </w:trPr>
        <w:tc>
          <w:tcPr>
            <w:tcW w:w="3312" w:type="dxa"/>
            <w:shd w:val="clear" w:color="auto" w:fill="EDE6DA"/>
          </w:tcPr>
          <w:p w14:paraId="06BFF2C1" w14:textId="77777777" w:rsidR="00B965D5" w:rsidRDefault="00000000">
            <w:pPr>
              <w:spacing w:after="40"/>
            </w:pPr>
            <w:r>
              <w:rPr>
                <w:b/>
                <w:sz w:val="18"/>
              </w:rPr>
              <w:t>Concept</w:t>
            </w:r>
          </w:p>
        </w:tc>
        <w:tc>
          <w:tcPr>
            <w:tcW w:w="7200" w:type="dxa"/>
            <w:shd w:val="clear" w:color="auto" w:fill="EDE6DA"/>
          </w:tcPr>
          <w:p w14:paraId="0CD098A7" w14:textId="77777777" w:rsidR="00B965D5" w:rsidRDefault="00000000">
            <w:pPr>
              <w:spacing w:after="40"/>
            </w:pPr>
            <w:r>
              <w:rPr>
                <w:b/>
                <w:sz w:val="18"/>
              </w:rPr>
              <w:t>Terms Position</w:t>
            </w:r>
          </w:p>
        </w:tc>
      </w:tr>
      <w:tr w:rsidR="00B965D5" w14:paraId="58997D24" w14:textId="77777777">
        <w:trPr>
          <w:jc w:val="center"/>
        </w:trPr>
        <w:tc>
          <w:tcPr>
            <w:tcW w:w="3312" w:type="dxa"/>
          </w:tcPr>
          <w:p w14:paraId="0B173376" w14:textId="77777777" w:rsidR="00B965D5" w:rsidRDefault="00000000">
            <w:pPr>
              <w:spacing w:after="40"/>
            </w:pPr>
            <w:r>
              <w:rPr>
                <w:sz w:val="18"/>
              </w:rPr>
              <w:t>Raw scan data and uploaded images</w:t>
            </w:r>
          </w:p>
        </w:tc>
        <w:tc>
          <w:tcPr>
            <w:tcW w:w="7200" w:type="dxa"/>
          </w:tcPr>
          <w:p w14:paraId="141DDC4F" w14:textId="77777777" w:rsidR="00B965D5" w:rsidRDefault="00000000">
            <w:pPr>
              <w:spacing w:after="40"/>
            </w:pPr>
            <w:r>
              <w:rPr>
                <w:sz w:val="18"/>
              </w:rPr>
              <w:t>Not sold or commercially distributed as raw files to third-party data buyers.</w:t>
            </w:r>
          </w:p>
        </w:tc>
      </w:tr>
      <w:tr w:rsidR="00B965D5" w14:paraId="2B4FD557" w14:textId="77777777">
        <w:trPr>
          <w:jc w:val="center"/>
        </w:trPr>
        <w:tc>
          <w:tcPr>
            <w:tcW w:w="3312" w:type="dxa"/>
          </w:tcPr>
          <w:p w14:paraId="1362C1FF" w14:textId="77777777" w:rsidR="00B965D5" w:rsidRDefault="00000000">
            <w:pPr>
              <w:spacing w:after="40"/>
            </w:pPr>
            <w:r>
              <w:rPr>
                <w:sz w:val="18"/>
              </w:rPr>
              <w:t>Facial recognition / biometric surveillance</w:t>
            </w:r>
          </w:p>
        </w:tc>
        <w:tc>
          <w:tcPr>
            <w:tcW w:w="7200" w:type="dxa"/>
          </w:tcPr>
          <w:p w14:paraId="4EB90709" w14:textId="77777777" w:rsidR="00B965D5" w:rsidRDefault="00000000">
            <w:pPr>
              <w:spacing w:after="40"/>
            </w:pPr>
            <w:r>
              <w:rPr>
                <w:sz w:val="18"/>
              </w:rPr>
              <w:t>Not used for identifying individuals, biometric identification, or biometric surveillance.</w:t>
            </w:r>
          </w:p>
        </w:tc>
      </w:tr>
      <w:tr w:rsidR="00B965D5" w14:paraId="7ABEF100" w14:textId="77777777">
        <w:trPr>
          <w:jc w:val="center"/>
        </w:trPr>
        <w:tc>
          <w:tcPr>
            <w:tcW w:w="3312" w:type="dxa"/>
          </w:tcPr>
          <w:p w14:paraId="30B821C1" w14:textId="77777777" w:rsidR="00B965D5" w:rsidRDefault="00000000">
            <w:pPr>
              <w:spacing w:after="40"/>
            </w:pPr>
            <w:r>
              <w:rPr>
                <w:sz w:val="18"/>
              </w:rPr>
              <w:t>Automatic face blurring / bystander filtering</w:t>
            </w:r>
          </w:p>
        </w:tc>
        <w:tc>
          <w:tcPr>
            <w:tcW w:w="7200" w:type="dxa"/>
          </w:tcPr>
          <w:p w14:paraId="22F3B6F7" w14:textId="77777777" w:rsidR="00B965D5" w:rsidRDefault="00000000">
            <w:pPr>
              <w:spacing w:after="40"/>
            </w:pPr>
            <w:r>
              <w:rPr>
                <w:sz w:val="18"/>
              </w:rPr>
              <w:t>Not currently provided as an active pre-upload guarantee. Users should avoid uploading sensitive identifiers unless they intend that content to be processed.</w:t>
            </w:r>
          </w:p>
        </w:tc>
      </w:tr>
      <w:tr w:rsidR="00B965D5" w14:paraId="50C2E8BB" w14:textId="77777777">
        <w:trPr>
          <w:jc w:val="center"/>
        </w:trPr>
        <w:tc>
          <w:tcPr>
            <w:tcW w:w="3312" w:type="dxa"/>
          </w:tcPr>
          <w:p w14:paraId="0A3093F3" w14:textId="77777777" w:rsidR="00B965D5" w:rsidRDefault="00000000">
            <w:pPr>
              <w:spacing w:after="40"/>
            </w:pPr>
            <w:r>
              <w:rPr>
                <w:sz w:val="18"/>
              </w:rPr>
              <w:t>Commercial data</w:t>
            </w:r>
          </w:p>
        </w:tc>
        <w:tc>
          <w:tcPr>
            <w:tcW w:w="7200" w:type="dxa"/>
          </w:tcPr>
          <w:p w14:paraId="04A88A01" w14:textId="77777777" w:rsidR="00B965D5" w:rsidRDefault="00000000">
            <w:pPr>
              <w:spacing w:after="40"/>
            </w:pPr>
            <w:r>
              <w:rPr>
                <w:sz w:val="18"/>
              </w:rPr>
              <w:t>Certain non-sensitive commercial, analytics, preference, attribution, and inference data may be used or commercialized where permitted by law.</w:t>
            </w:r>
          </w:p>
        </w:tc>
      </w:tr>
      <w:tr w:rsidR="00B965D5" w14:paraId="1BED3B19" w14:textId="77777777">
        <w:trPr>
          <w:jc w:val="center"/>
        </w:trPr>
        <w:tc>
          <w:tcPr>
            <w:tcW w:w="3312" w:type="dxa"/>
          </w:tcPr>
          <w:p w14:paraId="606739C1" w14:textId="77777777" w:rsidR="00B965D5" w:rsidRDefault="00000000">
            <w:pPr>
              <w:spacing w:after="40"/>
            </w:pPr>
            <w:r>
              <w:rPr>
                <w:sz w:val="18"/>
              </w:rPr>
              <w:t>Privacy choices</w:t>
            </w:r>
          </w:p>
        </w:tc>
        <w:tc>
          <w:tcPr>
            <w:tcW w:w="7200" w:type="dxa"/>
          </w:tcPr>
          <w:p w14:paraId="731F898F" w14:textId="77777777" w:rsidR="00B965D5" w:rsidRDefault="00000000">
            <w:pPr>
              <w:spacing w:after="40"/>
            </w:pPr>
            <w:r>
              <w:rPr>
                <w:sz w:val="18"/>
              </w:rPr>
              <w:t>Rights, consent requirements, retention, deletion, and opt-out controls are governed by the Privacy Policy and applicable law.</w:t>
            </w:r>
          </w:p>
        </w:tc>
      </w:tr>
      <w:tr w:rsidR="00B965D5" w14:paraId="7ACA52BE" w14:textId="77777777">
        <w:trPr>
          <w:jc w:val="center"/>
        </w:trPr>
        <w:tc>
          <w:tcPr>
            <w:tcW w:w="3312" w:type="dxa"/>
          </w:tcPr>
          <w:p w14:paraId="7700E334" w14:textId="77777777" w:rsidR="00B965D5" w:rsidRDefault="00000000">
            <w:pPr>
              <w:spacing w:after="40"/>
            </w:pPr>
            <w:r>
              <w:rPr>
                <w:sz w:val="18"/>
              </w:rPr>
              <w:t>User-generated content</w:t>
            </w:r>
          </w:p>
        </w:tc>
        <w:tc>
          <w:tcPr>
            <w:tcW w:w="7200" w:type="dxa"/>
          </w:tcPr>
          <w:p w14:paraId="781939C6" w14:textId="77777777" w:rsidR="00B965D5" w:rsidRDefault="00000000">
            <w:pPr>
              <w:spacing w:after="40"/>
            </w:pPr>
            <w:r>
              <w:rPr>
                <w:sz w:val="18"/>
              </w:rPr>
              <w:t>Dressing Rooms, uploads, messages, prompts, and shared content are subject to moderation, reporting, restriction, and enforcement.</w:t>
            </w:r>
          </w:p>
        </w:tc>
      </w:tr>
      <w:tr w:rsidR="00B965D5" w14:paraId="7416D417" w14:textId="77777777">
        <w:trPr>
          <w:jc w:val="center"/>
        </w:trPr>
        <w:tc>
          <w:tcPr>
            <w:tcW w:w="3312" w:type="dxa"/>
          </w:tcPr>
          <w:p w14:paraId="3ED53FEE" w14:textId="77777777" w:rsidR="00B965D5" w:rsidRDefault="00000000">
            <w:pPr>
              <w:spacing w:after="40"/>
            </w:pPr>
            <w:r>
              <w:rPr>
                <w:sz w:val="18"/>
              </w:rPr>
              <w:t>AI-generated content</w:t>
            </w:r>
          </w:p>
        </w:tc>
        <w:tc>
          <w:tcPr>
            <w:tcW w:w="7200" w:type="dxa"/>
          </w:tcPr>
          <w:p w14:paraId="16025F83" w14:textId="77777777" w:rsidR="00B965D5" w:rsidRDefault="00000000">
            <w:pPr>
              <w:spacing w:after="40"/>
            </w:pPr>
            <w:r>
              <w:rPr>
                <w:sz w:val="18"/>
              </w:rPr>
              <w:t>AI Outputs may be reported through in-app tools where available or by contacting K Scan.</w:t>
            </w:r>
          </w:p>
        </w:tc>
      </w:tr>
      <w:tr w:rsidR="00B965D5" w14:paraId="26A6010F" w14:textId="77777777">
        <w:trPr>
          <w:jc w:val="center"/>
        </w:trPr>
        <w:tc>
          <w:tcPr>
            <w:tcW w:w="3312" w:type="dxa"/>
          </w:tcPr>
          <w:p w14:paraId="2AD37CB4" w14:textId="77777777" w:rsidR="00B965D5" w:rsidRDefault="00000000">
            <w:pPr>
              <w:spacing w:after="40"/>
            </w:pPr>
            <w:r>
              <w:rPr>
                <w:sz w:val="18"/>
              </w:rPr>
              <w:lastRenderedPageBreak/>
              <w:t>Retail and affiliate relationships</w:t>
            </w:r>
          </w:p>
        </w:tc>
        <w:tc>
          <w:tcPr>
            <w:tcW w:w="7200" w:type="dxa"/>
          </w:tcPr>
          <w:p w14:paraId="0E63D318" w14:textId="77777777" w:rsidR="00B965D5" w:rsidRDefault="00000000">
            <w:pPr>
              <w:spacing w:after="40"/>
            </w:pPr>
            <w:r>
              <w:rPr>
                <w:sz w:val="18"/>
              </w:rPr>
              <w:t>K Scan may earn referral, affiliate, attribution, advertising, partner reporting, or similar commercial benefits where permitted.</w:t>
            </w:r>
          </w:p>
        </w:tc>
      </w:tr>
      <w:tr w:rsidR="00B965D5" w14:paraId="69C60116" w14:textId="77777777">
        <w:trPr>
          <w:jc w:val="center"/>
        </w:trPr>
        <w:tc>
          <w:tcPr>
            <w:tcW w:w="3312" w:type="dxa"/>
          </w:tcPr>
          <w:p w14:paraId="49835EE9" w14:textId="77777777" w:rsidR="00B965D5" w:rsidRDefault="00000000">
            <w:pPr>
              <w:spacing w:after="40"/>
            </w:pPr>
            <w:r>
              <w:rPr>
                <w:sz w:val="18"/>
              </w:rPr>
              <w:t>Retailer purchases</w:t>
            </w:r>
          </w:p>
        </w:tc>
        <w:tc>
          <w:tcPr>
            <w:tcW w:w="7200" w:type="dxa"/>
          </w:tcPr>
          <w:p w14:paraId="4FDCEEE7" w14:textId="77777777" w:rsidR="00B965D5" w:rsidRDefault="00000000">
            <w:pPr>
              <w:spacing w:after="40"/>
            </w:pPr>
            <w:r>
              <w:rPr>
                <w:sz w:val="18"/>
              </w:rPr>
              <w:t>Purchases of physical goods are completed with third-party retailers or marketplaces outside K Scan and are not Apple In-App Purchases.</w:t>
            </w:r>
          </w:p>
        </w:tc>
      </w:tr>
      <w:tr w:rsidR="00B965D5" w14:paraId="6A9944C7" w14:textId="77777777">
        <w:trPr>
          <w:jc w:val="center"/>
        </w:trPr>
        <w:tc>
          <w:tcPr>
            <w:tcW w:w="3312" w:type="dxa"/>
          </w:tcPr>
          <w:p w14:paraId="6C249BC8" w14:textId="77777777" w:rsidR="00B965D5" w:rsidRDefault="00000000">
            <w:pPr>
              <w:spacing w:after="40"/>
            </w:pPr>
            <w:r>
              <w:rPr>
                <w:sz w:val="18"/>
              </w:rPr>
              <w:t>Digital features</w:t>
            </w:r>
          </w:p>
        </w:tc>
        <w:tc>
          <w:tcPr>
            <w:tcW w:w="7200" w:type="dxa"/>
          </w:tcPr>
          <w:p w14:paraId="53792BFC" w14:textId="77777777" w:rsidR="00B965D5" w:rsidRDefault="00000000">
            <w:pPr>
              <w:spacing w:after="40"/>
            </w:pPr>
            <w:r>
              <w:rPr>
                <w:sz w:val="18"/>
              </w:rPr>
              <w:t>Future in-app digital subscriptions, premium AI features, scan quotas, or account upgrades will use app-store billing where required.</w:t>
            </w:r>
          </w:p>
        </w:tc>
      </w:tr>
    </w:tbl>
    <w:p w14:paraId="14F06528" w14:textId="77777777" w:rsidR="00B965D5" w:rsidRDefault="00B965D5">
      <w:pPr>
        <w:spacing w:after="100" w:line="252" w:lineRule="auto"/>
      </w:pPr>
    </w:p>
    <w:sectPr w:rsidR="00B965D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F1AA" w14:textId="77777777" w:rsidR="00AF6D59" w:rsidRDefault="00AF6D59">
      <w:pPr>
        <w:spacing w:after="0" w:line="240" w:lineRule="auto"/>
      </w:pPr>
      <w:r>
        <w:separator/>
      </w:r>
    </w:p>
  </w:endnote>
  <w:endnote w:type="continuationSeparator" w:id="0">
    <w:p w14:paraId="171F89EF" w14:textId="77777777" w:rsidR="00AF6D59" w:rsidRDefault="00AF6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11C5" w14:textId="77777777" w:rsidR="00C9487C" w:rsidRDefault="0054228F">
    <w:pPr>
      <w:pStyle w:val="KScanSmall"/>
      <w:jc w:val="center"/>
    </w:pPr>
    <w:r>
      <w:rPr>
        <w:color w:val="5B554B"/>
      </w:rPr>
      <w:t>Privacy-first fashion discovery  -  kscan.app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EE7C8" w14:textId="77777777" w:rsidR="00AF6D59" w:rsidRDefault="00AF6D59">
      <w:pPr>
        <w:spacing w:after="0" w:line="240" w:lineRule="auto"/>
      </w:pPr>
      <w:r>
        <w:separator/>
      </w:r>
    </w:p>
  </w:footnote>
  <w:footnote w:type="continuationSeparator" w:id="0">
    <w:p w14:paraId="50A427A6" w14:textId="77777777" w:rsidR="00AF6D59" w:rsidRDefault="00AF6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B916" w14:textId="77777777" w:rsidR="00C9487C" w:rsidRDefault="0054228F">
    <w:r>
      <w:rPr>
        <w:color w:val="5B554B"/>
        <w:sz w:val="18"/>
      </w:rPr>
      <w:t>K Scan AI  |  Terms and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239546">
    <w:abstractNumId w:val="8"/>
  </w:num>
  <w:num w:numId="2" w16cid:durableId="17391786">
    <w:abstractNumId w:val="6"/>
  </w:num>
  <w:num w:numId="3" w16cid:durableId="849608887">
    <w:abstractNumId w:val="5"/>
  </w:num>
  <w:num w:numId="4" w16cid:durableId="1971590574">
    <w:abstractNumId w:val="4"/>
  </w:num>
  <w:num w:numId="5" w16cid:durableId="1105539492">
    <w:abstractNumId w:val="7"/>
  </w:num>
  <w:num w:numId="6" w16cid:durableId="548995909">
    <w:abstractNumId w:val="3"/>
  </w:num>
  <w:num w:numId="7" w16cid:durableId="1836727658">
    <w:abstractNumId w:val="2"/>
  </w:num>
  <w:num w:numId="8" w16cid:durableId="1275942864">
    <w:abstractNumId w:val="1"/>
  </w:num>
  <w:num w:numId="9" w16cid:durableId="35947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79C"/>
    <w:rsid w:val="0029639D"/>
    <w:rsid w:val="00313786"/>
    <w:rsid w:val="00326F90"/>
    <w:rsid w:val="003E4D3D"/>
    <w:rsid w:val="0054228F"/>
    <w:rsid w:val="00625F61"/>
    <w:rsid w:val="00925249"/>
    <w:rsid w:val="00AA1D8D"/>
    <w:rsid w:val="00AF6D59"/>
    <w:rsid w:val="00B47730"/>
    <w:rsid w:val="00B965D5"/>
    <w:rsid w:val="00C9487C"/>
    <w:rsid w:val="00CB0664"/>
    <w:rsid w:val="00E05F50"/>
    <w:rsid w:val="00F56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4FB2A"/>
  <w14:defaultImageDpi w14:val="300"/>
  <w15:docId w15:val="{94B77608-792D-4ED3-B47E-DF8C9661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6262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ScanTitle">
    <w:name w:val="KScan Title"/>
    <w:basedOn w:val="Title"/>
    <w:rPr>
      <w:rFonts w:ascii="Aptos" w:eastAsia="Aptos" w:hAnsi="Aptos"/>
      <w:color w:val="17365D"/>
    </w:rPr>
  </w:style>
  <w:style w:type="paragraph" w:customStyle="1" w:styleId="KScanSubtitle">
    <w:name w:val="KScan Subtitle"/>
    <w:basedOn w:val="Subtitle"/>
    <w:rPr>
      <w:rFonts w:ascii="Aptos" w:eastAsia="Aptos" w:hAnsi="Aptos"/>
      <w:color w:val="666666"/>
      <w:sz w:val="21"/>
    </w:rPr>
  </w:style>
  <w:style w:type="paragraph" w:customStyle="1" w:styleId="KScanH1">
    <w:name w:val="KScan H1"/>
    <w:basedOn w:val="Heading1"/>
    <w:pPr>
      <w:spacing w:before="240" w:after="80"/>
    </w:pPr>
    <w:rPr>
      <w:rFonts w:ascii="Aptos" w:eastAsia="Aptos" w:hAnsi="Aptos"/>
      <w:color w:val="365F91"/>
    </w:rPr>
  </w:style>
  <w:style w:type="paragraph" w:customStyle="1" w:styleId="KScanH2">
    <w:name w:val="KScan H2"/>
    <w:basedOn w:val="Heading2"/>
    <w:pPr>
      <w:spacing w:before="240" w:after="80"/>
    </w:pPr>
    <w:rPr>
      <w:rFonts w:ascii="Aptos" w:eastAsia="Aptos" w:hAnsi="Aptos"/>
      <w:color w:val="4F81BD"/>
      <w:sz w:val="25"/>
    </w:rPr>
  </w:style>
  <w:style w:type="paragraph" w:customStyle="1" w:styleId="KScanSmall">
    <w:name w:val="KScan Small"/>
    <w:basedOn w:val="Normal"/>
    <w:rPr>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4329</Words>
  <Characters>27664</Characters>
  <Application>Microsoft Office Word</Application>
  <DocSecurity>0</DocSecurity>
  <Lines>384</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Scan AI Terms and Conditions</dc:title>
  <dc:subject>Prompt 11D Android and Apple submission-aligned Terms and Conditions</dc:subject>
  <dc:creator>K Scan AI</dc:creator>
  <cp:keywords>K Scan AI, Terms and Conditions, Android, Apple, Google Play, UGC, AI, StyleChat</cp:keywords>
  <dc:description/>
  <cp:lastModifiedBy>Justin Smith</cp:lastModifiedBy>
  <cp:revision>4</cp:revision>
  <dcterms:created xsi:type="dcterms:W3CDTF">2026-05-09T15:17:00Z</dcterms:created>
  <dcterms:modified xsi:type="dcterms:W3CDTF">2026-06-12T23:22:00Z</dcterms:modified>
  <cp:category/>
</cp:coreProperties>
</file>