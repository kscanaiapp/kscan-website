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500E9" w14:textId="77777777" w:rsidR="0004189C" w:rsidRDefault="00000000">
      <w:pPr>
        <w:pStyle w:val="Title"/>
        <w:jc w:val="center"/>
      </w:pPr>
      <w:r>
        <w:t>K SCAN AI</w:t>
      </w:r>
    </w:p>
    <w:p w14:paraId="0720DD5D" w14:textId="77777777" w:rsidR="0004189C" w:rsidRDefault="00000000">
      <w:pPr>
        <w:pStyle w:val="Title"/>
        <w:jc w:val="center"/>
      </w:pPr>
      <w:r>
        <w:t>Privacy Policy</w:t>
      </w:r>
    </w:p>
    <w:p w14:paraId="2773B1EF" w14:textId="77777777" w:rsidR="0004189C" w:rsidRDefault="00000000">
      <w:pPr>
        <w:pStyle w:val="Meta"/>
        <w:jc w:val="center"/>
      </w:pPr>
      <w:r>
        <w:t xml:space="preserve">Effective Date: June 12, </w:t>
      </w:r>
      <w:proofErr w:type="gramStart"/>
      <w:r>
        <w:t>2026  |</w:t>
      </w:r>
      <w:proofErr w:type="gramEnd"/>
      <w:r>
        <w:t xml:space="preserve">  Last Updated: June 12, </w:t>
      </w:r>
      <w:proofErr w:type="gramStart"/>
      <w:r>
        <w:t>2026  |</w:t>
      </w:r>
      <w:proofErr w:type="gramEnd"/>
      <w:r>
        <w:t xml:space="preserve">  Contact: kscanai.app@gmail.com</w:t>
      </w:r>
    </w:p>
    <w:p w14:paraId="1C7DF558" w14:textId="77777777" w:rsidR="0004189C" w:rsidRDefault="00000000">
      <w:r>
        <w:t>K Scan AI ("K Scan," "we," "our," or "us") respects your privacy. This Privacy Policy explains how we collect, use, disclose, retain, and protect information when you use our website, mobile application, APIs, AI systems, StyleChat, Style Library, Dressing Rooms, shopping-assistance tools, and related services (collectively, the "Service").</w:t>
      </w:r>
    </w:p>
    <w:p w14:paraId="2739EA71" w14:textId="77777777" w:rsidR="0004189C" w:rsidRDefault="00000000">
      <w:r>
        <w:t>K Scan is a fashion-specific visual discovery, style assistance, and shopping-assistance service. The Service allows users to scan or upload fashion-related images, save style inspiration, use AI-powered StyleChat, organize Dressing Rooms, and receive product, retailer, or marketplace search results or links.</w:t>
      </w:r>
    </w:p>
    <w:p w14:paraId="73E3B0BD" w14:textId="77777777" w:rsidR="0004189C" w:rsidRDefault="00000000">
      <w:r>
        <w:t>This Privacy Policy is written for the current Android and Apple submission posture, including Google Play Android release 1.0.0 and Apple App Store/TestFlight readiness, and for publication on kscan.app. It is intended to describe the current Service unless a feature is expressly identified as future, optional, or configuration-dependent.</w:t>
      </w:r>
    </w:p>
    <w:p w14:paraId="01002BA4" w14:textId="77777777" w:rsidR="0004189C" w:rsidRDefault="00000000">
      <w:pPr>
        <w:pStyle w:val="Heading1"/>
      </w:pPr>
      <w:r>
        <w:t>Privacy Controls Summary</w:t>
      </w:r>
    </w:p>
    <w:p w14:paraId="7E96D21F" w14:textId="77777777" w:rsidR="0004189C" w:rsidRDefault="00000000">
      <w:pPr>
        <w:pStyle w:val="ListBullet"/>
        <w:spacing w:after="40" w:line="247" w:lineRule="auto"/>
      </w:pPr>
      <w:r>
        <w:t>K Scan AI is intended for users 18 years of age and older. The Service is not directed to children or minors, and users under 18 should not use the Service.</w:t>
      </w:r>
    </w:p>
    <w:p w14:paraId="7B07DB28" w14:textId="77777777" w:rsidR="0004189C" w:rsidRDefault="00000000">
      <w:pPr>
        <w:pStyle w:val="ListBullet"/>
        <w:spacing w:after="40" w:line="247" w:lineRule="auto"/>
      </w:pPr>
      <w:r>
        <w:t>Your camera, photo library, media picker, and image upload tools are used only when you choose to scan, upload, save, or manage fashion-related images or visual inspiration.</w:t>
      </w:r>
    </w:p>
    <w:p w14:paraId="776F887C" w14:textId="77777777" w:rsidR="0004189C" w:rsidRDefault="00000000">
      <w:pPr>
        <w:pStyle w:val="ListBullet"/>
        <w:spacing w:after="40" w:line="247" w:lineRule="auto"/>
      </w:pPr>
      <w:r>
        <w:t>K Scan is not designed for surveillance, facial recognition, biometric identification, or identifying people.</w:t>
      </w:r>
    </w:p>
    <w:p w14:paraId="0CD4001A" w14:textId="77777777" w:rsidR="0004189C" w:rsidRDefault="00000000">
      <w:pPr>
        <w:pStyle w:val="ListBullet"/>
        <w:spacing w:after="40" w:line="247" w:lineRule="auto"/>
      </w:pPr>
      <w:r>
        <w:t>K Scan does not generate, store, or retain biometric templates, face geometry, faceprints, or identity profiles.</w:t>
      </w:r>
    </w:p>
    <w:p w14:paraId="3C148D15" w14:textId="77777777" w:rsidR="0004189C" w:rsidRDefault="00000000">
      <w:pPr>
        <w:pStyle w:val="ListBullet"/>
        <w:spacing w:after="40" w:line="247" w:lineRule="auto"/>
      </w:pPr>
      <w:r>
        <w:t>Images, screenshots, StyleChat prompts, and related context may be processed through secure cloud systems and AI providers to provide fashion identification, style assistance, search, matching, and related functionality.</w:t>
      </w:r>
    </w:p>
    <w:p w14:paraId="7B753BD6" w14:textId="77777777" w:rsidR="0004189C" w:rsidRDefault="00000000">
      <w:pPr>
        <w:pStyle w:val="ListBullet"/>
        <w:spacing w:after="40" w:line="247" w:lineRule="auto"/>
      </w:pPr>
      <w:r>
        <w:t>K Scan does not currently claim that image processing is device-only, cloud-free, or subject to face or bystander blurring before upload.</w:t>
      </w:r>
    </w:p>
    <w:p w14:paraId="5B857F72" w14:textId="77777777" w:rsidR="0004189C" w:rsidRDefault="00000000">
      <w:pPr>
        <w:pStyle w:val="ListBullet"/>
        <w:spacing w:after="40" w:line="247" w:lineRule="auto"/>
      </w:pPr>
      <w:r>
        <w:t>You should avoid uploading images or messages that include faces, bystanders, license plates, government IDs, financial records, medical information, private documents, or other sensitive or non-fashion personal information unless you intend that content to be processed as part of your request.</w:t>
      </w:r>
    </w:p>
    <w:p w14:paraId="2B771840" w14:textId="77777777" w:rsidR="0004189C" w:rsidRDefault="00000000">
      <w:pPr>
        <w:pStyle w:val="ListBullet"/>
        <w:spacing w:after="40" w:line="247" w:lineRule="auto"/>
      </w:pPr>
      <w:r>
        <w:t>K Scan does not currently use third-party advertising SDKs or collect Advertising ID for targeted advertising in the current release posture. If tracking or advertising SDKs are introduced later, K Scan will update this Policy and request required consent or App Tracking Transparency permission where required.</w:t>
      </w:r>
    </w:p>
    <w:p w14:paraId="12EA0EF1" w14:textId="77777777" w:rsidR="0004189C" w:rsidRDefault="00000000">
      <w:pPr>
        <w:pStyle w:val="ListBullet"/>
        <w:spacing w:after="40" w:line="247" w:lineRule="auto"/>
      </w:pPr>
      <w:r>
        <w:t>You may request account deletion. Deletion requests are generally processed within 30 days, subject to legal, security, fraud-prevention, backup, and technical limitations described below.</w:t>
      </w:r>
    </w:p>
    <w:p w14:paraId="384BF62A" w14:textId="77777777" w:rsidR="0004189C" w:rsidRDefault="00000000">
      <w:pPr>
        <w:pStyle w:val="ListBullet"/>
        <w:spacing w:after="40" w:line="247" w:lineRule="auto"/>
      </w:pPr>
      <w:r>
        <w:t>This Policy is provided for transparency about K Scan’s privacy practices. If you have questions, contact us at kscanai.app@gmail.com.</w:t>
      </w:r>
    </w:p>
    <w:p w14:paraId="552F6F17" w14:textId="77777777" w:rsidR="0004189C" w:rsidRDefault="00000000">
      <w:pPr>
        <w:pStyle w:val="Heading1"/>
      </w:pPr>
      <w:r>
        <w:t>1. Scope and Overview</w:t>
      </w:r>
    </w:p>
    <w:p w14:paraId="17C5AA49" w14:textId="77777777" w:rsidR="0004189C" w:rsidRDefault="00000000">
      <w:r>
        <w:t>This Policy applies to the K Scan website, Android app, iOS app, beta releases, TestFlight releases, APIs, AI systems, and related services unless a separate privacy notice says otherwise. It covers data collected directly from users, data generated through app use, data processed by service providers, and data disclosed to shopping, retailer, marketplace, AI, analytics, infrastructure, and support providers where applicable.</w:t>
      </w:r>
    </w:p>
    <w:p w14:paraId="15227FB3" w14:textId="77777777" w:rsidR="0004189C" w:rsidRDefault="00000000">
      <w:r>
        <w:t>Some website, investor, beta, or demonstration materials may show planned, conceptual, or future K Scan capabilities. This Policy describes the currently available Service unless a feature is expressly described as future functionality. If K Scan introduces new functionality that materially changes data collection or processing, such as microphone-based voice search, smart-glasses capture, persistent background capture, checkout/payment processing, or on-device privacy filtering, we will update this Policy, update required Google Play and Apple disclosures, and request any required permissions or consent before enabling that functionality.</w:t>
      </w:r>
    </w:p>
    <w:p w14:paraId="6789ACF3" w14:textId="77777777" w:rsidR="0004189C" w:rsidRDefault="00000000">
      <w:pPr>
        <w:pStyle w:val="Heading1"/>
      </w:pPr>
      <w:r>
        <w:t>2. Age Eligibility and 18+ Target Audience</w:t>
      </w:r>
    </w:p>
    <w:p w14:paraId="27BCC597" w14:textId="77777777" w:rsidR="0004189C" w:rsidRDefault="00000000">
      <w:r>
        <w:t>K Scan AI is intended for users 18 years of age and older. The Service is not directed to children or minors. Users under 18 should not use the Service.</w:t>
      </w:r>
    </w:p>
    <w:p w14:paraId="0FF4E722" w14:textId="77777777" w:rsidR="0004189C" w:rsidRDefault="00000000">
      <w:r>
        <w:lastRenderedPageBreak/>
        <w:t>K Scan does not knowingly collect personal information from children or minors. If we learn that we have collected information from a person under 18, we will take reasonable steps to delete or restrict that information, subject to legal, safety, security, fraud-prevention, backup, and technical requirements.</w:t>
      </w:r>
    </w:p>
    <w:p w14:paraId="4153BC72" w14:textId="77777777" w:rsidR="0004189C" w:rsidRDefault="00000000">
      <w:r>
        <w:t>K Scan does not participate in Google Play Families or Designed for Children for the current release posture.</w:t>
      </w:r>
    </w:p>
    <w:p w14:paraId="44714AFD" w14:textId="77777777" w:rsidR="0004189C" w:rsidRDefault="00000000">
      <w:pPr>
        <w:pStyle w:val="Heading1"/>
      </w:pPr>
      <w:r>
        <w:t>3. Key Definitions</w:t>
      </w:r>
    </w:p>
    <w:p w14:paraId="4956A320" w14:textId="77777777" w:rsidR="0004189C" w:rsidRDefault="00000000">
      <w:r>
        <w:t>Personal Information / Personal Data: information that identifies, relates to, describes, can reasonably be linked to, or could reasonably identify an individual or household.</w:t>
      </w:r>
    </w:p>
    <w:p w14:paraId="1BBCECF3" w14:textId="77777777" w:rsidR="0004189C" w:rsidRDefault="00000000">
      <w:r>
        <w:t>User Content: content a user submits, uploads, saves, sends, or shares through the Service, including scan images, uploaded photos, screenshots, StyleChat messages, Dressing Room content, notes, captions, shared-room content, and support communications.</w:t>
      </w:r>
    </w:p>
    <w:p w14:paraId="39DAF674" w14:textId="77777777" w:rsidR="0004189C" w:rsidRDefault="00000000">
      <w:r>
        <w:t>Submitted Visual Data: camera captures, uploaded photos, screenshots, image files, QR/barcode captures, or other visual inputs submitted to K Scan for scanning, StyleChat, fashion recognition, product matching, product search, visual inspiration, Dressing Room organization, or related functionality.</w:t>
      </w:r>
    </w:p>
    <w:p w14:paraId="202D8141" w14:textId="77777777" w:rsidR="0004189C" w:rsidRDefault="00000000">
      <w:r>
        <w:t>Derived Data: metadata or analysis generated from use of the Service, including garment category, color, texture, style attributes, product-match signals, image-analysis outputs, search terms, product-interest signals, interaction signals, and related analytical outputs.</w:t>
      </w:r>
    </w:p>
    <w:p w14:paraId="0CC46E89" w14:textId="77777777" w:rsidR="0004189C" w:rsidRDefault="00000000">
      <w:r>
        <w:t>Commercial and Preference Data: saved items, product interactions, style preferences, shopping activity, affiliate attribution data, product-interest signals, inferred fashion interests, and commerce-related preferences.</w:t>
      </w:r>
    </w:p>
    <w:p w14:paraId="66D14207" w14:textId="77777777" w:rsidR="0004189C" w:rsidRDefault="00000000">
      <w:r>
        <w:t>Aggregated, Anonymized, or De-identified Data: information processed or combined so it does not reasonably identify a specific person and is subject to controls designed to prevent re-identification.</w:t>
      </w:r>
    </w:p>
    <w:p w14:paraId="04DEF298" w14:textId="77777777" w:rsidR="0004189C" w:rsidRDefault="00000000">
      <w:pPr>
        <w:pStyle w:val="Heading1"/>
      </w:pPr>
      <w:r>
        <w:t>4. Information We Collect</w:t>
      </w:r>
    </w:p>
    <w:p w14:paraId="780D61D8" w14:textId="77777777" w:rsidR="0004189C" w:rsidRDefault="00000000">
      <w:pPr>
        <w:pStyle w:val="Heading2"/>
      </w:pPr>
      <w:r>
        <w:t>A. Information You Provide</w:t>
      </w:r>
    </w:p>
    <w:p w14:paraId="346F9740" w14:textId="77777777" w:rsidR="0004189C" w:rsidRDefault="00000000">
      <w:r>
        <w:t>We may collect information you provide directly, including:</w:t>
      </w:r>
    </w:p>
    <w:p w14:paraId="380A4ECA" w14:textId="77777777" w:rsidR="0004189C" w:rsidRDefault="00000000">
      <w:pPr>
        <w:pStyle w:val="ListBullet"/>
        <w:spacing w:after="40" w:line="247" w:lineRule="auto"/>
      </w:pPr>
      <w:r>
        <w:t>Name, if voluntarily provided</w:t>
      </w:r>
    </w:p>
    <w:p w14:paraId="7E7D5B5E" w14:textId="77777777" w:rsidR="0004189C" w:rsidRDefault="00000000">
      <w:pPr>
        <w:pStyle w:val="ListBullet"/>
        <w:spacing w:after="40" w:line="247" w:lineRule="auto"/>
      </w:pPr>
      <w:r>
        <w:t>Email address, including for waitlist signup, beta access, support, account creation, login, marketing communications, or privacy requests</w:t>
      </w:r>
    </w:p>
    <w:p w14:paraId="2A2729FF" w14:textId="77777777" w:rsidR="0004189C" w:rsidRDefault="00000000">
      <w:pPr>
        <w:pStyle w:val="ListBullet"/>
        <w:spacing w:after="40" w:line="247" w:lineRule="auto"/>
      </w:pPr>
      <w:r>
        <w:t>Account credentials or authentication-related information, where applicable</w:t>
      </w:r>
    </w:p>
    <w:p w14:paraId="3B82F76D" w14:textId="77777777" w:rsidR="0004189C" w:rsidRDefault="00000000">
      <w:pPr>
        <w:pStyle w:val="ListBullet"/>
        <w:spacing w:after="40" w:line="247" w:lineRule="auto"/>
      </w:pPr>
      <w:r>
        <w:t>Support requests, feedback, communications, privacy requests, and inquiries</w:t>
      </w:r>
    </w:p>
    <w:p w14:paraId="2A5AD7A2" w14:textId="77777777" w:rsidR="0004189C" w:rsidRDefault="00000000">
      <w:pPr>
        <w:pStyle w:val="ListBullet"/>
        <w:spacing w:after="40" w:line="247" w:lineRule="auto"/>
      </w:pPr>
      <w:r>
        <w:t>Saved items, shopping preferences, profile settings, style preferences, notes, captions, and visual inspiration organization choices</w:t>
      </w:r>
    </w:p>
    <w:p w14:paraId="7A0F1CD1" w14:textId="77777777" w:rsidR="0004189C" w:rsidRDefault="00000000">
      <w:pPr>
        <w:pStyle w:val="ListBullet"/>
        <w:spacing w:after="40" w:line="247" w:lineRule="auto"/>
      </w:pPr>
      <w:r>
        <w:t>StyleChat messages, prompts, responses, image context, and saved chat-related preferences when you use StyleChat or similar AI features</w:t>
      </w:r>
    </w:p>
    <w:p w14:paraId="30D17C42" w14:textId="77777777" w:rsidR="0004189C" w:rsidRDefault="00000000">
      <w:pPr>
        <w:pStyle w:val="Heading2"/>
      </w:pPr>
      <w:r>
        <w:t>B. Authentication and Account Data</w:t>
      </w:r>
    </w:p>
    <w:p w14:paraId="6F98AD0A" w14:textId="77777777" w:rsidR="0004189C" w:rsidRDefault="00000000">
      <w:r>
        <w:t>If you create an account or sign in through Google, Sign in with Apple, email, or another authentication provider, we may receive limited profile or authentication information permitted by that provider, such as your name, email address, profile identifier, username, authentication token metadata, or publicly available profile information, depending on your settings and the provider’s rules.</w:t>
      </w:r>
    </w:p>
    <w:p w14:paraId="4F335A42" w14:textId="77777777" w:rsidR="0004189C" w:rsidRDefault="00000000">
      <w:r>
        <w:t>We use this information to authenticate users, operate the Service, personalize experiences, maintain account security, support account deletion requests, and comply with legal obligations.</w:t>
      </w:r>
    </w:p>
    <w:p w14:paraId="001A791C" w14:textId="77777777" w:rsidR="0004189C" w:rsidRDefault="00000000">
      <w:pPr>
        <w:pStyle w:val="Heading2"/>
      </w:pPr>
      <w:r>
        <w:t>C. Camera, Image, Scan, QR, Barcode, and Uploaded Visual Data</w:t>
      </w:r>
    </w:p>
    <w:p w14:paraId="12A4E690" w14:textId="77777777" w:rsidR="0004189C" w:rsidRDefault="00000000">
      <w:r>
        <w:t>When you choose to use K Scan’s camera, upload an image, scan a screenshot, scan QR/barcode content, or submit a fashion-related visual input, we may process the image or scan input to identify fashion items, style signals, product identifiers, text, QR/barcode content, URLs, related product matches, and related style or shopping context.</w:t>
      </w:r>
    </w:p>
    <w:p w14:paraId="5B2DEF6A" w14:textId="77777777" w:rsidR="0004189C" w:rsidRDefault="00000000">
      <w:r>
        <w:t>Camera access is activated only when you intentionally initiate a scan, capture, upload, or QR/barcode action. K Scan does not use the camera for continuous monitoring or background surveillance.</w:t>
      </w:r>
    </w:p>
    <w:p w14:paraId="0C469A32" w14:textId="77777777" w:rsidR="0004189C" w:rsidRDefault="00000000">
      <w:r>
        <w:t>Submitted images may be processed locally and/or through secure cloud systems to provide fashion identification, StyleChat, search, matching, product recommendations, product lookup, and related functionality. K Scan does not claim that submitted images are processed only on the device.</w:t>
      </w:r>
    </w:p>
    <w:p w14:paraId="0B96304E" w14:textId="77777777" w:rsidR="0004189C" w:rsidRDefault="00000000">
      <w:r>
        <w:lastRenderedPageBreak/>
        <w:t>K Scan does not currently claim that faces, bystanders, license plates, private documents, or other identifying visual elements are detected, removed, blurred, or filtered before upload. If your submitted image contains such content, it may be included in the transmitted or stored content because the current release does not remove or obscure those elements before processing.</w:t>
      </w:r>
    </w:p>
    <w:p w14:paraId="1BC7E665" w14:textId="77777777" w:rsidR="0004189C" w:rsidRDefault="00000000">
      <w:r>
        <w:t>K Scan is designed to analyze garments, accessories, style attributes, product identifiers, QR/barcode content, and product-matching signals, not human faces. K Scan does not use submitted visual data to identify people, verify identity, create biometric profiles, perform facial recognition, perform targeted advertising based on identity, or build identity profiles.</w:t>
      </w:r>
    </w:p>
    <w:p w14:paraId="5EDE8429" w14:textId="77777777" w:rsidR="0004189C" w:rsidRDefault="00000000">
      <w:pPr>
        <w:pStyle w:val="Heading2"/>
      </w:pPr>
      <w:r>
        <w:t>D. Photo Library, Media Permissions, Style Library, and Dressing Rooms</w:t>
      </w:r>
    </w:p>
    <w:p w14:paraId="19810013" w14:textId="77777777" w:rsidR="0004189C" w:rsidRDefault="00000000">
      <w:r>
        <w:t>If you choose to upload screenshots, photos, outfit images, mood-board references, shopping screenshots, social-media screenshots, or other images into K Scan features such as Style Library, Dressing Rooms, saved items, style boards, or related private visual-inspiration tools, K Scan may request access to your device’s photo library, media library, image picker, or selected media files, depending on your device settings and operating system.</w:t>
      </w:r>
    </w:p>
    <w:p w14:paraId="04EC90F4" w14:textId="77777777" w:rsidR="0004189C" w:rsidRDefault="00000000">
      <w:r>
        <w:t>K Scan uses media-library access only when you choose to upload, import, save, or manage an image. K Scan does not use media permissions for background monitoring, continuous media-library scanning, social media scraping, URL importing, link previews, or access to photos or videos that you have not selected or otherwise granted permission to access.</w:t>
      </w:r>
    </w:p>
    <w:p w14:paraId="02818F06" w14:textId="77777777" w:rsidR="0004189C" w:rsidRDefault="00000000">
      <w:r>
        <w:t>Uploaded inspiration images are private to your account by default. Images uploaded to a Dressing Room may also appear in your Style Library and in the selected Dressing Room’s Room Inspiration section. Removing an uploaded image from a Dressing Room may remove only the room link while keeping the underlying Style Library inspiration item. Deleting an uploaded image from your Style Library may remove or hide it from attached Dressing Rooms, subject to the app’s deletion and retention practices.</w:t>
      </w:r>
    </w:p>
    <w:p w14:paraId="3F589D5D" w14:textId="77777777" w:rsidR="0004189C" w:rsidRDefault="00000000">
      <w:r>
        <w:t>Uploaded inspiration images may be transmitted through encrypted connections to K Scan’s private cloud storage and authorized service providers to provide upload, storage, display, signed-URL access, account, Library, Dressing Room, support, security, fraud-prevention, troubleshooting, quality-improvement, backup, and legal-compliance functions.</w:t>
      </w:r>
    </w:p>
    <w:p w14:paraId="4599DDDE" w14:textId="77777777" w:rsidR="0004189C" w:rsidRDefault="00000000">
      <w:r>
        <w:t>In the current release posture, uploaded inspiration images are not included in public shared-room previews or public shared-room web pages unless a separate user-facing sharing feature expressly allows that content to be shared and the user chooses to share it. K Scan does not allow anonymous users to upload inspiration images.</w:t>
      </w:r>
    </w:p>
    <w:p w14:paraId="3AE15967" w14:textId="77777777" w:rsidR="0004189C" w:rsidRDefault="00000000">
      <w:pPr>
        <w:pStyle w:val="Heading2"/>
      </w:pPr>
      <w:r>
        <w:t>E. StyleChat and User-Generated Messages</w:t>
      </w:r>
    </w:p>
    <w:p w14:paraId="722F9064" w14:textId="77777777" w:rsidR="0004189C" w:rsidRDefault="00000000">
      <w:r>
        <w:t>If you use StyleChat or related AI chat, messaging, or style-assistance features, we may process your messages, prompts, selected image context, saved style preferences, session metadata, and related content needed to provide the feature.</w:t>
      </w:r>
    </w:p>
    <w:p w14:paraId="25C35393" w14:textId="77777777" w:rsidR="0004189C" w:rsidRDefault="00000000">
      <w:r>
        <w:t>StyleChat may be powered by Gemini and/or other AI infrastructure depending on the current production configuration. AI requests may include text, image context, scan-derived attributes, style preferences, product signals, or other information needed to respond to your request.</w:t>
      </w:r>
    </w:p>
    <w:p w14:paraId="516A02FF" w14:textId="77777777" w:rsidR="0004189C" w:rsidRDefault="00000000">
      <w:r>
        <w:t>Users should not submit sensitive personal information, health information, financial information, government IDs, private documents, or private information about other people through StyleChat. StyleChat outputs are AI-generated and may be incomplete, inaccurate, unavailable, or based on similar rather than exact matches.</w:t>
      </w:r>
    </w:p>
    <w:p w14:paraId="6B01CD3F" w14:textId="77777777" w:rsidR="0004189C" w:rsidRDefault="00000000">
      <w:pPr>
        <w:pStyle w:val="Heading2"/>
      </w:pPr>
      <w:r>
        <w:t>F. Dressing Rooms, Sharing, and In-App Messaging</w:t>
      </w:r>
    </w:p>
    <w:p w14:paraId="3F2BD735" w14:textId="77777777" w:rsidR="0004189C" w:rsidRDefault="00000000">
      <w:r>
        <w:t>If you use Dressing Rooms, shared rooms, owner controls, messaging, notes, comments, or similar collaboration features, K Scan may process room names, room descriptions, shared content, uploaded images, messages, participants, timestamps, owner controls, invitation or revocation events, and related metadata to operate those features.</w:t>
      </w:r>
    </w:p>
    <w:p w14:paraId="0FEBE6B2" w14:textId="77777777" w:rsidR="0004189C" w:rsidRDefault="00000000">
      <w:r>
        <w:t>Users should only upload or share content they have permission to share. Private-room, signed-link, access-control, and owner-control features are used to operate access control, but K Scan does not describe these features as end-to-end encrypted unless a future version implements and verifies that architecture.</w:t>
      </w:r>
    </w:p>
    <w:p w14:paraId="67FDF75B" w14:textId="77777777" w:rsidR="0004189C" w:rsidRDefault="00000000">
      <w:pPr>
        <w:pStyle w:val="Heading2"/>
      </w:pPr>
      <w:r>
        <w:t>G. Shopping, Search, Retailer, Marketplace, and Product Lookup Data</w:t>
      </w:r>
    </w:p>
    <w:p w14:paraId="15073CD9" w14:textId="77777777" w:rsidR="0004189C" w:rsidRDefault="00000000">
      <w:r>
        <w:t>K Scan may collect and process search terms, scan-derived product signals, item attributes, product identifiers, retailer identifiers, marketplace identifiers, product URLs, product images, outbound retailer clicks, saved items, price alerts, product categories, affiliate attribution data, and other shopping or product interaction data.</w:t>
      </w:r>
    </w:p>
    <w:p w14:paraId="51B5FBB1" w14:textId="77777777" w:rsidR="0004189C" w:rsidRDefault="00000000">
      <w:r>
        <w:t>K Scan may send search terms, item attributes, product signals, retailer identifiers, product URLs, or similar fashion/product data to product-search, affiliate, retailer, commerce, marketplace, or product-lookup providers to return relevant product matches, retailer links, shopping links, or related results.</w:t>
      </w:r>
    </w:p>
    <w:p w14:paraId="4D858B3E" w14:textId="77777777" w:rsidR="0004189C" w:rsidRDefault="00000000">
      <w:r>
        <w:lastRenderedPageBreak/>
        <w:t>K Scan does not intentionally send raw uploaded images to retailers for independent reuse unless separately disclosed. References to retailer, marketplace, or product-search providers do not mean K Scan has an official partnership with any named retailer or marketplace unless we expressly state that a partnership exists.</w:t>
      </w:r>
    </w:p>
    <w:p w14:paraId="173BB07A" w14:textId="77777777" w:rsidR="0004189C" w:rsidRDefault="00000000">
      <w:pPr>
        <w:pStyle w:val="Heading2"/>
      </w:pPr>
      <w:r>
        <w:t>H. Device, App, Diagnostics, and Log Data</w:t>
      </w:r>
    </w:p>
    <w:p w14:paraId="67EE01D3" w14:textId="77777777" w:rsidR="0004189C" w:rsidRDefault="00000000">
      <w:r>
        <w:t>We may collect device, app, diagnostics, and log information, including:</w:t>
      </w:r>
    </w:p>
    <w:p w14:paraId="30C8DCC3" w14:textId="77777777" w:rsidR="0004189C" w:rsidRDefault="00000000">
      <w:pPr>
        <w:pStyle w:val="ListBullet"/>
        <w:spacing w:after="40" w:line="247" w:lineRule="auto"/>
      </w:pPr>
      <w:r>
        <w:t>Device type, operating system, browser information, app version, package/build information, and language settings</w:t>
      </w:r>
    </w:p>
    <w:p w14:paraId="24C9E7E7" w14:textId="77777777" w:rsidR="0004189C" w:rsidRDefault="00000000">
      <w:pPr>
        <w:pStyle w:val="ListBullet"/>
        <w:spacing w:after="40" w:line="247" w:lineRule="auto"/>
      </w:pPr>
      <w:r>
        <w:t>IP address and approximate location derived from technical data, where applicable</w:t>
      </w:r>
    </w:p>
    <w:p w14:paraId="70D25232" w14:textId="77777777" w:rsidR="0004189C" w:rsidRDefault="00000000">
      <w:pPr>
        <w:pStyle w:val="ListBullet"/>
        <w:spacing w:after="40" w:line="247" w:lineRule="auto"/>
      </w:pPr>
      <w:r>
        <w:t>App interactions, session events, feature usage, tap/click events, saved-item interactions, product interactions, and outbound link interactions</w:t>
      </w:r>
    </w:p>
    <w:p w14:paraId="4FA83ABB" w14:textId="77777777" w:rsidR="0004189C" w:rsidRDefault="00000000">
      <w:pPr>
        <w:pStyle w:val="ListBullet"/>
        <w:spacing w:after="40" w:line="247" w:lineRule="auto"/>
      </w:pPr>
      <w:r>
        <w:t>Crash logs, performance logs, error logs, security logs, request metadata, fraud-prevention signals, and troubleshooting information</w:t>
      </w:r>
    </w:p>
    <w:p w14:paraId="03E1E770" w14:textId="77777777" w:rsidR="0004189C" w:rsidRDefault="00000000">
      <w:pPr>
        <w:pStyle w:val="ListBullet"/>
        <w:spacing w:after="40" w:line="247" w:lineRule="auto"/>
      </w:pPr>
      <w:r>
        <w:t>User ID, account ID, authentication identifiers, or device-level identifiers where used by the applicable app version or SDKs</w:t>
      </w:r>
    </w:p>
    <w:p w14:paraId="0C785C74" w14:textId="77777777" w:rsidR="0004189C" w:rsidRDefault="00000000">
      <w:pPr>
        <w:pStyle w:val="Heading2"/>
      </w:pPr>
      <w:r>
        <w:t>I. Website, Cookies, and Similar Technologies</w:t>
      </w:r>
    </w:p>
    <w:p w14:paraId="007F7A6D" w14:textId="77777777" w:rsidR="0004189C" w:rsidRDefault="00000000">
      <w:r>
        <w:t>When you use the K Scan website, we may collect website traffic data, cookie data, browser information, device information, referral information, and interaction data to operate the site, measure performance, maintain security, understand usage, support marketing where permitted, and comply with legal obligations.</w:t>
      </w:r>
    </w:p>
    <w:p w14:paraId="3588687D" w14:textId="77777777" w:rsidR="0004189C" w:rsidRDefault="00000000">
      <w:r>
        <w:t>Where required by law, non-essential cookies or similar technologies are used only after valid consent. Browser controls, device controls, and legally required privacy-control mechanisms may also be available.</w:t>
      </w:r>
    </w:p>
    <w:p w14:paraId="4D1D426D" w14:textId="77777777" w:rsidR="0004189C" w:rsidRDefault="00000000">
      <w:pPr>
        <w:pStyle w:val="Heading1"/>
      </w:pPr>
      <w:r>
        <w:t>5. How We Use Information</w:t>
      </w:r>
    </w:p>
    <w:p w14:paraId="768A2BAE" w14:textId="77777777" w:rsidR="0004189C" w:rsidRDefault="00000000">
      <w:r>
        <w:t>We may use information to:</w:t>
      </w:r>
    </w:p>
    <w:p w14:paraId="2DBABB7B" w14:textId="77777777" w:rsidR="0004189C" w:rsidRDefault="00000000">
      <w:pPr>
        <w:pStyle w:val="ListBullet"/>
        <w:spacing w:after="40" w:line="247" w:lineRule="auto"/>
      </w:pPr>
      <w:r>
        <w:t>Provide, operate, maintain, secure, and improve the Service</w:t>
      </w:r>
    </w:p>
    <w:p w14:paraId="6FB72E87" w14:textId="77777777" w:rsidR="0004189C" w:rsidRDefault="00000000">
      <w:pPr>
        <w:pStyle w:val="ListBullet"/>
        <w:spacing w:after="40" w:line="247" w:lineRule="auto"/>
      </w:pPr>
      <w:r>
        <w:t>Authenticate users and support account functionality</w:t>
      </w:r>
    </w:p>
    <w:p w14:paraId="6180F0DE" w14:textId="77777777" w:rsidR="0004189C" w:rsidRDefault="00000000">
      <w:pPr>
        <w:pStyle w:val="ListBullet"/>
        <w:spacing w:after="40" w:line="247" w:lineRule="auto"/>
      </w:pPr>
      <w:r>
        <w:t>Process scans and uploaded images and generate fashion-related, style-related, commerce-related, visual-search, or product-search results</w:t>
      </w:r>
    </w:p>
    <w:p w14:paraId="2AA5705B" w14:textId="77777777" w:rsidR="0004189C" w:rsidRDefault="00000000">
      <w:pPr>
        <w:pStyle w:val="ListBullet"/>
        <w:spacing w:after="40" w:line="247" w:lineRule="auto"/>
      </w:pPr>
      <w:r>
        <w:t>Operate StyleChat and related AI style-assistance functionality</w:t>
      </w:r>
    </w:p>
    <w:p w14:paraId="27D428A1" w14:textId="77777777" w:rsidR="0004189C" w:rsidRDefault="00000000">
      <w:pPr>
        <w:pStyle w:val="ListBullet"/>
        <w:spacing w:after="40" w:line="247" w:lineRule="auto"/>
      </w:pPr>
      <w:r>
        <w:t>Operate Style Library, Dressing Rooms, saved items, sharing, notes, captions, messages, and user controls</w:t>
      </w:r>
    </w:p>
    <w:p w14:paraId="11276C9A" w14:textId="77777777" w:rsidR="0004189C" w:rsidRDefault="00000000">
      <w:pPr>
        <w:pStyle w:val="ListBullet"/>
        <w:spacing w:after="40" w:line="247" w:lineRule="auto"/>
      </w:pPr>
      <w:r>
        <w:t>Personalize product results, style suggestions, recommendations, content, style boards, and user experience</w:t>
      </w:r>
    </w:p>
    <w:p w14:paraId="307E07B1" w14:textId="77777777" w:rsidR="0004189C" w:rsidRDefault="00000000">
      <w:pPr>
        <w:pStyle w:val="ListBullet"/>
        <w:spacing w:after="40" w:line="247" w:lineRule="auto"/>
      </w:pPr>
      <w:r>
        <w:t>Route users to retailer, marketplace, product-search, affiliate, or product pages</w:t>
      </w:r>
    </w:p>
    <w:p w14:paraId="6DF9F088" w14:textId="77777777" w:rsidR="0004189C" w:rsidRDefault="00000000">
      <w:pPr>
        <w:pStyle w:val="ListBullet"/>
        <w:spacing w:after="40" w:line="247" w:lineRule="auto"/>
      </w:pPr>
      <w:r>
        <w:t>Measure affiliate attribution, campaign performance, product engagement, and product interaction where permitted</w:t>
      </w:r>
    </w:p>
    <w:p w14:paraId="288D8C71" w14:textId="77777777" w:rsidR="0004189C" w:rsidRDefault="00000000">
      <w:pPr>
        <w:pStyle w:val="ListBullet"/>
        <w:spacing w:after="40" w:line="247" w:lineRule="auto"/>
      </w:pPr>
      <w:r>
        <w:t>Analyze usage trends, diagnose errors, improve AI systems and product quality where permitted, and maintain security</w:t>
      </w:r>
    </w:p>
    <w:p w14:paraId="5951886A" w14:textId="77777777" w:rsidR="0004189C" w:rsidRDefault="00000000">
      <w:pPr>
        <w:pStyle w:val="ListBullet"/>
        <w:spacing w:after="40" w:line="247" w:lineRule="auto"/>
      </w:pPr>
      <w:r>
        <w:t>Detect fraud, prevent misuse, protect users, enforce legal terms, and comply with legal obligations</w:t>
      </w:r>
    </w:p>
    <w:p w14:paraId="27EB41A5" w14:textId="77777777" w:rsidR="0004189C" w:rsidRDefault="00000000">
      <w:pPr>
        <w:pStyle w:val="ListBullet"/>
        <w:spacing w:after="40" w:line="247" w:lineRule="auto"/>
      </w:pPr>
      <w:r>
        <w:t>Generate derived, aggregated, anonymized, or de-identified business intelligence that does not reasonably identify an individual</w:t>
      </w:r>
    </w:p>
    <w:p w14:paraId="07422971" w14:textId="77777777" w:rsidR="0004189C" w:rsidRDefault="00000000">
      <w:pPr>
        <w:pStyle w:val="Heading1"/>
      </w:pPr>
      <w:r>
        <w:t>6. AI Processing and Automated Results</w:t>
      </w:r>
    </w:p>
    <w:p w14:paraId="103C8701" w14:textId="77777777" w:rsidR="0004189C" w:rsidRDefault="00000000">
      <w:r>
        <w:t>K Scan uses cloud-hosted AI and automated systems during the current release posture to identify fashion items, extract product attributes, generate style signals, rank matches, power StyleChat, provide style assistance, and personalize experiences where permitted.</w:t>
      </w:r>
    </w:p>
    <w:p w14:paraId="7D13F89E" w14:textId="77777777" w:rsidR="0004189C" w:rsidRDefault="00000000">
      <w:r>
        <w:t>Depending on the production provider configuration, AI requests may be processed by providers such as Gemini and/or other AI routing or infrastructure providers. Some AI provider processing may be subject to provider terms that permit safety review, abuse monitoring, quality improvement, logging, or other processing described by that provider.</w:t>
      </w:r>
    </w:p>
    <w:p w14:paraId="0235BBA4" w14:textId="77777777" w:rsidR="0004189C" w:rsidRDefault="00000000">
      <w:r>
        <w:t>K Scan does not make provider-specific commitments about model training, retention, human review, special provider retention modes, or processor-only handling unless the relevant production configuration and provider terms have been verified and separately disclosed.</w:t>
      </w:r>
    </w:p>
    <w:p w14:paraId="626C27F7" w14:textId="77777777" w:rsidR="0004189C" w:rsidRDefault="00000000">
      <w:r>
        <w:t>AI-generated results may be incomplete, inaccurate, unavailable, or based on similar rather than exact matches. K Scan does not guarantee that any product match, price, availability, retailer listing, style attribute, StyleChat response, or recommendation is complete or error-free.</w:t>
      </w:r>
    </w:p>
    <w:p w14:paraId="6A462112" w14:textId="77777777" w:rsidR="0004189C" w:rsidRDefault="00000000">
      <w:r>
        <w:t>K Scan does not use AI systems to identify people, perform facial recognition, generate biometric profiles, infer protected traits, or make decisions about eligibility for employment, housing, credit, health care, insurance, or other legally significant opportunities.</w:t>
      </w:r>
    </w:p>
    <w:p w14:paraId="1F6FA76D" w14:textId="77777777" w:rsidR="0004189C" w:rsidRDefault="00000000">
      <w:pPr>
        <w:pStyle w:val="Heading1"/>
      </w:pPr>
      <w:r>
        <w:lastRenderedPageBreak/>
        <w:t>7. How We Disclose Information</w:t>
      </w:r>
    </w:p>
    <w:p w14:paraId="1976CC0E" w14:textId="77777777" w:rsidR="0004189C" w:rsidRDefault="00000000">
      <w:r>
        <w:t>K Scan may disclose information to the categories of recipients described below. We do not disclose every data category to every recipient. The data disclosed depends on the feature used, the user’s choices, the app version, provider configuration, legal requirements, and applicable privacy controls.</w:t>
      </w:r>
    </w:p>
    <w:p w14:paraId="7D7EE530" w14:textId="77777777" w:rsidR="0004189C" w:rsidRDefault="00000000">
      <w:pPr>
        <w:pStyle w:val="Heading1"/>
      </w:pPr>
      <w:r>
        <w:t>8. Service Providers and Third-Party Processors</w:t>
      </w:r>
    </w:p>
    <w:p w14:paraId="082B53CF" w14:textId="77777777" w:rsidR="0004189C" w:rsidRDefault="00000000">
      <w:r>
        <w:t>K Scan may disclose information to service providers that perform services on our behalf, such as cloud hosting, infrastructure, storage, database hosting, AI inference, AI routing, analytics, diagnostics, email delivery, customer support, authentication, security, fraud prevention, performance monitoring, crash reporting, account deletion workflows, and app operations.</w:t>
      </w:r>
    </w:p>
    <w:p w14:paraId="013AD8F0" w14:textId="77777777" w:rsidR="0004189C" w:rsidRDefault="00000000">
      <w:r>
        <w:t>Cloud hosting, infrastructure, storage, database, AI, and processing providers may process submitted images, StyleChat messages, account data, log data, diagnostics, and related metadata to operate the Service, return results, maintain security, troubleshoot functionality, prevent fraud, improve quality where permitted, process deletion requests, or comply with law.</w:t>
      </w:r>
    </w:p>
    <w:p w14:paraId="49A10D29" w14:textId="77777777" w:rsidR="0004189C" w:rsidRDefault="00000000">
      <w:r>
        <w:t>These providers may process information as permitted by their agreements with K Scan, their applicable provider terms, this Policy, applicable law, platform rules, and user privacy controls. K Scan uses reasonable contractual, technical, and organizational measures designed to have providers handle user data consistently with this Policy and applicable law, but provider-specific retention, logging, and deletion controls should be verified before stronger claims are made.</w:t>
      </w:r>
    </w:p>
    <w:p w14:paraId="4282AA8C" w14:textId="77777777" w:rsidR="0004189C" w:rsidRDefault="00000000">
      <w:pPr>
        <w:pStyle w:val="Heading1"/>
      </w:pPr>
      <w:r>
        <w:t>9. Retailer, Affiliate, Commerce, Marketplace, and Product-Search Providers</w:t>
      </w:r>
    </w:p>
    <w:p w14:paraId="29D59B32" w14:textId="77777777" w:rsidR="0004189C" w:rsidRDefault="00000000">
      <w:r>
        <w:t>K Scan may disclose limited information to retail, affiliate, commerce, marketplace, product-search, and attribution providers to route users to product results, return relevant listings, measure affiliate conversions, confirm referral activity, attribute purchases or clicks, prevent fraud, support campaign reporting, improve product relevance, and support retailer or partner analytics where permitted.</w:t>
      </w:r>
    </w:p>
    <w:p w14:paraId="02AF9AF2" w14:textId="77777777" w:rsidR="0004189C" w:rsidRDefault="00000000">
      <w:r>
        <w:t>This information may include technical referral data, click data, product interaction data, search terms, product identifiers, product URLs, campaign identifiers, transaction attribution data, approximate location derived from technical data, device or browser information, and limited account or identifier data where permitted.</w:t>
      </w:r>
    </w:p>
    <w:p w14:paraId="25D7D7DC" w14:textId="77777777" w:rsidR="0004189C" w:rsidRDefault="00000000">
      <w:r>
        <w:t>When you tap retailer links, marketplace links, product links, or third-party links, you leave K Scan and the third party’s privacy policy and terms apply. K Scan is not responsible for third-party retailer, marketplace, or affiliate privacy practices, pricing, inventory, shipping, returns, payments, or policies.</w:t>
      </w:r>
    </w:p>
    <w:p w14:paraId="6480D143" w14:textId="77777777" w:rsidR="0004189C" w:rsidRDefault="00000000">
      <w:pPr>
        <w:pStyle w:val="Heading1"/>
      </w:pPr>
      <w:r>
        <w:t>10. Analytics, Advertising, Tracking, and Attribution Posture</w:t>
      </w:r>
    </w:p>
    <w:p w14:paraId="3CE8ECFA" w14:textId="77777777" w:rsidR="0004189C" w:rsidRDefault="00000000">
      <w:r>
        <w:t>K Scan may collect basic app interactions, diagnostics, logs, performance data, product interaction data, and attribution data to operate and improve the Service, understand feature performance, troubleshoot errors, prevent fraud, and support commerce routing.</w:t>
      </w:r>
    </w:p>
    <w:p w14:paraId="4ED81367" w14:textId="77777777" w:rsidR="0004189C" w:rsidRDefault="00000000">
      <w:r>
        <w:t>Based on the current release posture, K Scan does not currently use third-party advertising SDKs or collect Advertising ID for targeted advertising. K Scan does not currently track users across third-party apps and websites for targeted advertising.</w:t>
      </w:r>
    </w:p>
    <w:p w14:paraId="526D356D" w14:textId="77777777" w:rsidR="0004189C" w:rsidRDefault="00000000">
      <w:r>
        <w:t>If K Scan introduces tracking, third-party advertising SDKs, cross-app or cross-site advertising measurement, or other activities requiring consent or Apple App Tracking Transparency permission, K Scan will update this Policy, update required Google Play and Apple disclosures, and request required consent or App Tracking Transparency permission where required before enabling those activities.</w:t>
      </w:r>
    </w:p>
    <w:p w14:paraId="42A77CBA" w14:textId="77777777" w:rsidR="0004189C" w:rsidRDefault="00000000">
      <w:r>
        <w:t>Denying optional tracking, if ever requested, will not prevent you from using the core camera-search and style-assistance functionality of the Service, although optional personalization, advertising, attribution, or partner-supported experiences may be affected.</w:t>
      </w:r>
    </w:p>
    <w:p w14:paraId="2E68B527" w14:textId="77777777" w:rsidR="0004189C" w:rsidRDefault="00000000">
      <w:pPr>
        <w:pStyle w:val="Heading1"/>
      </w:pPr>
      <w:r>
        <w:t>11. Sale, Sharing, and Targeted Advertising Notice</w:t>
      </w:r>
    </w:p>
    <w:p w14:paraId="01FA5AE2" w14:textId="77777777" w:rsidR="0004189C" w:rsidRDefault="00000000">
      <w:r>
        <w:t>Some privacy laws define sale, sharing, targeted advertising, or similar regulated processing broadly. Certain analytics, affiliate attribution, campaign measurement, product-search, commerce, or partner reporting activities described in this Policy may be considered a sale, sharing, targeted advertising, or similar regulated processing under those laws depending on the data flow and jurisdiction.</w:t>
      </w:r>
    </w:p>
    <w:p w14:paraId="7C7D4F0A" w14:textId="77777777" w:rsidR="0004189C" w:rsidRDefault="00000000">
      <w:r>
        <w:t>K Scan does not sell raw scans, uploaded images, biometric identifiers, face templates, faceprints, facial recognition data, government identification, payment card information, or sensitive personal information for independent third-party use.</w:t>
      </w:r>
    </w:p>
    <w:p w14:paraId="6E4E22A7" w14:textId="77777777" w:rsidR="0004189C" w:rsidRDefault="00000000">
      <w:r>
        <w:lastRenderedPageBreak/>
        <w:t>K Scan may create, use, disclose, license, sell, or commercialize aggregated, anonymized, or de-identified data and insights that do not reasonably identify an individual. These insights may include fashion trend signals, product demand patterns, scan-volume trends, category interest data, style-preference trends, geography-level demand signals at city-level or broader aggregation, retailer performance insights, product-match analytics, conversion analytics, anonymized market research, and aggregated commercial intelligence.</w:t>
      </w:r>
    </w:p>
    <w:p w14:paraId="4694405A" w14:textId="77777777" w:rsidR="0004189C" w:rsidRDefault="00000000">
      <w:r>
        <w:t>Where required by law, K Scan will provide required notices, consent mechanisms, opt-out rights, and legally required controls. You may contact kscanai.app@gmail.com for opt-out or privacy requests. You may also use any legally required privacy-control mechanism we make available, including https://kscan.app/do-not-sell-or-share where applicable.</w:t>
      </w:r>
    </w:p>
    <w:p w14:paraId="407594E3" w14:textId="77777777" w:rsidR="0004189C" w:rsidRDefault="00000000">
      <w:pPr>
        <w:pStyle w:val="Heading1"/>
      </w:pPr>
      <w:r>
        <w:t>12. Data Retention</w:t>
      </w:r>
    </w:p>
    <w:p w14:paraId="79DD9A49" w14:textId="77777777" w:rsidR="0004189C" w:rsidRDefault="00000000">
      <w:r>
        <w:t>We retain information only as long as reasonably necessary for the purposes described in this Policy, unless a longer period is required or permitted by law.</w:t>
      </w:r>
    </w:p>
    <w:p w14:paraId="4574C9D8" w14:textId="77777777" w:rsidR="0004189C" w:rsidRDefault="00000000">
      <w:pPr>
        <w:pStyle w:val="ListBullet"/>
        <w:spacing w:after="40" w:line="247" w:lineRule="auto"/>
      </w:pPr>
      <w:r>
        <w:t>Account and contact data: retained for the duration of the relationship and for a reasonable period afterward as needed for account support, legal compliance, security, fraud prevention, dispute resolution, or legitimate business records.</w:t>
      </w:r>
    </w:p>
    <w:p w14:paraId="2C704FE4" w14:textId="77777777" w:rsidR="0004189C" w:rsidRDefault="00000000">
      <w:pPr>
        <w:pStyle w:val="ListBullet"/>
        <w:spacing w:after="40" w:line="247" w:lineRule="auto"/>
      </w:pPr>
      <w:r>
        <w:t>Support and communications data: retained as long as reasonably necessary to resolve the issue, maintain business records, protect the Service, or comply with law.</w:t>
      </w:r>
    </w:p>
    <w:p w14:paraId="6BB5B14C" w14:textId="77777777" w:rsidR="0004189C" w:rsidRDefault="00000000">
      <w:pPr>
        <w:pStyle w:val="ListBullet"/>
        <w:spacing w:after="40" w:line="247" w:lineRule="auto"/>
      </w:pPr>
      <w:r>
        <w:t>Usage, analytics, attribution, diagnostics, and marketing data: retained as long as reasonably necessary for analytics, product improvement, attribution, legal compliance, business reporting, troubleshooting, security, or fraud prevention, unless retained in aggregated, anonymized, or de-identified form.</w:t>
      </w:r>
    </w:p>
    <w:p w14:paraId="345F97C9" w14:textId="77777777" w:rsidR="0004189C" w:rsidRDefault="00000000">
      <w:pPr>
        <w:pStyle w:val="ListBullet"/>
        <w:spacing w:after="40" w:line="247" w:lineRule="auto"/>
      </w:pPr>
      <w:r>
        <w:t>Submitted visual data and AI request data: retained as long as reasonably necessary to provide the requested feature, operate the Service, maintain security, troubleshoot issues, improve quality where permitted, prevent abuse or fraud, comply with law, and support legitimate operational needs.</w:t>
      </w:r>
    </w:p>
    <w:p w14:paraId="524ED881" w14:textId="77777777" w:rsidR="0004189C" w:rsidRDefault="00000000">
      <w:pPr>
        <w:pStyle w:val="ListBullet"/>
        <w:spacing w:after="40" w:line="247" w:lineRule="auto"/>
      </w:pPr>
      <w:r>
        <w:t>Library, Dressing Room, saved-item, style-board, and user-uploaded inspiration media: retained while your account is active, while the item remains saved, or until you delete the item or your account, unless retention is required or permitted for security, fraud prevention, troubleshooting, support, quality improvement, backup integrity, legal compliance, or another purpose described in this Policy.</w:t>
      </w:r>
    </w:p>
    <w:p w14:paraId="35D4A894" w14:textId="77777777" w:rsidR="0004189C" w:rsidRDefault="00000000">
      <w:pPr>
        <w:pStyle w:val="ListBullet"/>
        <w:spacing w:after="40" w:line="247" w:lineRule="auto"/>
      </w:pPr>
      <w:r>
        <w:t>StyleChat messages, prompts, and related context: retained as needed to operate the feature, maintain chat/session functionality where applicable, troubleshoot issues, maintain security, prevent abuse, improve quality where permitted, comply with law, or support user-requested account deletion and privacy requests.</w:t>
      </w:r>
    </w:p>
    <w:p w14:paraId="3A53F5D4" w14:textId="77777777" w:rsidR="0004189C" w:rsidRDefault="00000000">
      <w:pPr>
        <w:pStyle w:val="ListBullet"/>
        <w:spacing w:after="40" w:line="247" w:lineRule="auto"/>
      </w:pPr>
      <w:r>
        <w:t>Saved items, scan history, style boards, Dressing Room content, messages, and user preferences: retained while your account is active or until you delete them, unless retention is required or permitted by law.</w:t>
      </w:r>
    </w:p>
    <w:p w14:paraId="420AAB78" w14:textId="77777777" w:rsidR="0004189C" w:rsidRDefault="00000000">
      <w:pPr>
        <w:pStyle w:val="ListBullet"/>
        <w:spacing w:after="40" w:line="247" w:lineRule="auto"/>
      </w:pPr>
      <w:r>
        <w:t>Aggregated, anonymized, or de-identified data: may be retained indefinitely for research, analytics, commercial insights, product improvement, trend analysis, business reporting, retailer insights, partner analytics, and demand-intelligence products, provided it cannot reasonably identify you.</w:t>
      </w:r>
    </w:p>
    <w:p w14:paraId="2E60F230" w14:textId="77777777" w:rsidR="0004189C" w:rsidRDefault="00000000">
      <w:r>
        <w:t>Although active application systems are generally processed for deletion within 30 days of a verified deletion request, residual copies may remain in encrypted or access-controlled backups for a limited additional period, such as up to 90 days, before expiring through normal backup lifecycle processes, unless a longer period is required or permitted by law.</w:t>
      </w:r>
    </w:p>
    <w:p w14:paraId="5837DBE0" w14:textId="77777777" w:rsidR="0004189C" w:rsidRDefault="00000000">
      <w:pPr>
        <w:pStyle w:val="Heading1"/>
      </w:pPr>
      <w:r>
        <w:t>13. Account Deletion and Privacy Requests</w:t>
      </w:r>
    </w:p>
    <w:p w14:paraId="71FB024E" w14:textId="77777777" w:rsidR="0004189C" w:rsidRDefault="00000000">
      <w:r>
        <w:t>If you create an account, you may request deletion of your K Scan account and associated personal information. Where available, you may initiate account deletion through the app at Settings &gt; Account &gt; Delete Account. You may also contact kscanai.app@gmail.com for deletion assistance or privacy requests.</w:t>
      </w:r>
    </w:p>
    <w:p w14:paraId="459453AF" w14:textId="77777777" w:rsidR="0004189C" w:rsidRDefault="00000000">
      <w:r>
        <w:t>Deletion requests are generally processed within 30 days after verification, subject to legal, security, fraud-prevention, dispute-resolution, backup, and technical limitations. K Scan does not claim that deletion is immediate, fully automated, or exhaustive across all downstream systems at the moment a request is submitted.</w:t>
      </w:r>
    </w:p>
    <w:p w14:paraId="665B4966" w14:textId="77777777" w:rsidR="0004189C" w:rsidRDefault="00000000">
      <w:r>
        <w:t>When we process a deletion request, we will delete or de-identify account data and associated personal information where required and reasonably feasible, and we will request relevant service providers to take corresponding action where required by law or applicable agreements. Some information may be retained where legally permitted or technically necessary for security, fraud prevention, legal compliance, dispute resolution, tax, accounting, safety, backup integrity, or other legitimate operational purposes.</w:t>
      </w:r>
    </w:p>
    <w:p w14:paraId="571BAC50" w14:textId="77777777" w:rsidR="0004189C" w:rsidRDefault="00000000">
      <w:r>
        <w:t>Aggregated, anonymized, or de-identified data that cannot reasonably be linked back to you may be retained.</w:t>
      </w:r>
    </w:p>
    <w:p w14:paraId="5BAE663B" w14:textId="77777777" w:rsidR="0004189C" w:rsidRDefault="00000000">
      <w:pPr>
        <w:pStyle w:val="Heading1"/>
      </w:pPr>
      <w:r>
        <w:lastRenderedPageBreak/>
        <w:t>14. Your Privacy Choices and Controls</w:t>
      </w:r>
    </w:p>
    <w:p w14:paraId="4C94D839" w14:textId="77777777" w:rsidR="0004189C" w:rsidRDefault="00000000">
      <w:r>
        <w:t>Depending on your location, you may request access, correction, deletion, portability, restriction, objection, or withdrawal of consent for certain personal information. You may also opt out of marketing emails, manage app permissions through your device settings, limit media access, limit camera access, and use legally required privacy-control mechanisms where available.</w:t>
      </w:r>
    </w:p>
    <w:p w14:paraId="0537E70A" w14:textId="77777777" w:rsidR="0004189C" w:rsidRDefault="00000000">
      <w:r>
        <w:t>You may contact us at kscanai.app@gmail.com for privacy requests or questions. We may need to verify your identity before completing certain requests.</w:t>
      </w:r>
    </w:p>
    <w:p w14:paraId="4CA7266D" w14:textId="77777777" w:rsidR="0004189C" w:rsidRDefault="00000000">
      <w:pPr>
        <w:pStyle w:val="Heading1"/>
      </w:pPr>
      <w:r>
        <w:t>15. California and U.S. State Privacy Rights</w:t>
      </w:r>
    </w:p>
    <w:p w14:paraId="4379FB7D" w14:textId="77777777" w:rsidR="0004189C" w:rsidRDefault="00000000">
      <w:r>
        <w:t>California residents and residents of other U.S. states with privacy laws may have rights to know, access, delete, correct, obtain a copy of, opt out of sale or sharing, opt out of targeted advertising, limit certain uses of sensitive personal information, and avoid discrimination for exercising privacy rights, subject to legal exceptions.</w:t>
      </w:r>
    </w:p>
    <w:p w14:paraId="39B1C6B9" w14:textId="77777777" w:rsidR="0004189C" w:rsidRDefault="00000000">
      <w:r>
        <w:t>K Scan may use, disclose, share, license, sell, or commercialize certain categories of commercial data, preference data, attribution data, analytics data, derived scan signals, and aggregated or de-identified demand intelligence where permitted by law. K Scan will provide required notices, opt-out rights, consent mechanisms, and other legally required controls for activities that constitute sale, sharing, targeted advertising, or similar regulated processing.</w:t>
      </w:r>
    </w:p>
    <w:p w14:paraId="742178A7" w14:textId="77777777" w:rsidR="0004189C" w:rsidRDefault="00000000">
      <w:r>
        <w:t>Where required, you may opt out by using the in-app privacy settings, using any legally required privacy-control mechanism we make available, visiting https://kscan.app/do-not-sell-or-share, or contacting kscanai.app@gmail.com. K Scan honors Global Privacy Control signals where required by applicable law.</w:t>
      </w:r>
    </w:p>
    <w:p w14:paraId="431E8984" w14:textId="77777777" w:rsidR="0004189C" w:rsidRDefault="00000000">
      <w:pPr>
        <w:pStyle w:val="Heading1"/>
      </w:pPr>
      <w:r>
        <w:t>16. GDPR / UK GDPR Rights and Legal Bases</w:t>
      </w:r>
    </w:p>
    <w:p w14:paraId="058E67B2" w14:textId="77777777" w:rsidR="0004189C" w:rsidRDefault="00000000">
      <w:r>
        <w:t>If you are located in the European Economic Area, United Kingdom, or another jurisdiction with similar rights, you may have the right to access, correct, delete, restrict, object to processing, request portability, withdraw consent, and lodge a complaint with a supervisory authority.</w:t>
      </w:r>
    </w:p>
    <w:p w14:paraId="432CC9DE" w14:textId="77777777" w:rsidR="0004189C" w:rsidRDefault="00000000">
      <w:r>
        <w:t>Possible legal bases include contract performance for core service delivery, consent where required for optional analytics, marketing, tracking, cookies, or targeted advertising, legitimate interests for security, fraud prevention, diagnostics, service improvement, account support, style assistance, commerce routing, and limited affiliate attribution where lawful, and legal obligations for compliance and lawful requests.</w:t>
      </w:r>
    </w:p>
    <w:p w14:paraId="284917F3" w14:textId="77777777" w:rsidR="0004189C" w:rsidRDefault="00000000">
      <w:r>
        <w:t>Where consent is required, it will be requested separately from acceptance of Terms, presented in a reasonably granular manner, and may be withdrawn at any time. Withdrawal does not affect processing already completed lawfully before withdrawal, but it may reduce optional personalized, marketing, or partner-supported features.</w:t>
      </w:r>
    </w:p>
    <w:p w14:paraId="17289800" w14:textId="77777777" w:rsidR="0004189C" w:rsidRDefault="00000000">
      <w:pPr>
        <w:pStyle w:val="Heading1"/>
      </w:pPr>
      <w:r>
        <w:t>17. International Data Transfers</w:t>
      </w:r>
    </w:p>
    <w:p w14:paraId="0B5BFFDC" w14:textId="77777777" w:rsidR="0004189C" w:rsidRDefault="00000000">
      <w:r>
        <w:t>Your information may be processed in the United States and other countries. Where required, we use appropriate safeguards such as Standard Contractual Clauses approved by the European Commission, the UK International Data Transfer Addendum, or other lawful transfer mechanisms.</w:t>
      </w:r>
    </w:p>
    <w:p w14:paraId="637355D0" w14:textId="77777777" w:rsidR="0004189C" w:rsidRDefault="00000000">
      <w:pPr>
        <w:pStyle w:val="Heading1"/>
      </w:pPr>
      <w:r>
        <w:t>18. Security</w:t>
      </w:r>
    </w:p>
    <w:p w14:paraId="5AB003EC" w14:textId="77777777" w:rsidR="0004189C" w:rsidRDefault="00000000">
      <w:r>
        <w:t>We implement reasonable administrative, technical, and organizational safeguards designed to protect information, including encryption in transit where appropriate, access controls, secure infrastructure, private storage where appropriate, data minimization, retention controls, and operational security practices.</w:t>
      </w:r>
    </w:p>
    <w:p w14:paraId="2D935C23" w14:textId="77777777" w:rsidR="0004189C" w:rsidRDefault="00000000">
      <w:r>
        <w:t>No system can be guaranteed completely secure. K Scan does not use absolute-security marketing descriptions unless a future system architecture is verified and disclosed.</w:t>
      </w:r>
    </w:p>
    <w:p w14:paraId="094277AB" w14:textId="77777777" w:rsidR="0004189C" w:rsidRDefault="00000000">
      <w:pPr>
        <w:pStyle w:val="Heading1"/>
      </w:pPr>
      <w:r>
        <w:t>19. Children’s Privacy and Minor Safety</w:t>
      </w:r>
    </w:p>
    <w:p w14:paraId="55F5A380" w14:textId="77777777" w:rsidR="0004189C" w:rsidRDefault="00000000">
      <w:r>
        <w:t>K Scan AI is intended for users 18 years of age and older. The Service is not directed to children or minors, and users under 18 should not use the Service.</w:t>
      </w:r>
    </w:p>
    <w:p w14:paraId="4B8E512C" w14:textId="77777777" w:rsidR="0004189C" w:rsidRDefault="00000000">
      <w:r>
        <w:t>We do not knowingly collect personal information from children or minors. If we learn that we collected information from a person under 18, we will take reasonable steps to delete or restrict that information, subject to legal, safety, security, fraud-prevention, backup, and technical requirements.</w:t>
      </w:r>
    </w:p>
    <w:p w14:paraId="2DCCDF80" w14:textId="77777777" w:rsidR="0004189C" w:rsidRDefault="00000000">
      <w:pPr>
        <w:pStyle w:val="Heading1"/>
      </w:pPr>
      <w:r>
        <w:lastRenderedPageBreak/>
        <w:t>20. Third-Party Links, Retailers, and Marketplaces</w:t>
      </w:r>
    </w:p>
    <w:p w14:paraId="27A6F529" w14:textId="77777777" w:rsidR="0004189C" w:rsidRDefault="00000000">
      <w:r>
        <w:t>The Service may link to third-party retailers, marketplaces, websites, platforms, affiliate partners, product-search providers, or services. K Scan is not responsible for third-party privacy practices, content, security, pricing, product availability, shipping, returns, payment processing, or policies.</w:t>
      </w:r>
    </w:p>
    <w:p w14:paraId="4B18008F" w14:textId="77777777" w:rsidR="0004189C" w:rsidRDefault="00000000">
      <w:r>
        <w:t>When you leave K Scan and visit a retailer, marketplace, or third-party website or app, that third party’s privacy policy and terms apply.</w:t>
      </w:r>
    </w:p>
    <w:p w14:paraId="72DA3F8B" w14:textId="77777777" w:rsidR="0004189C" w:rsidRDefault="00000000">
      <w:pPr>
        <w:pStyle w:val="Heading1"/>
      </w:pPr>
      <w:r>
        <w:t>21. Payments and Paid Features</w:t>
      </w:r>
    </w:p>
    <w:p w14:paraId="39C4B048" w14:textId="77777777" w:rsidR="0004189C" w:rsidRDefault="00000000">
      <w:r>
        <w:t>In the current release posture, purchase-related calls to action are intended to route users to third-party retailer, marketplace, or product pages. K Scan does not complete checkout, process payment cards, or act as the merchant of record for third-party physical goods purchases unless separately disclosed.</w:t>
      </w:r>
    </w:p>
    <w:p w14:paraId="49AB8C81" w14:textId="77777777" w:rsidR="0004189C" w:rsidRDefault="00000000">
      <w:r>
        <w:t>If K Scan introduces paid digital features, subscriptions, premium AI features, scan quotas, or account upgrades in the iOS app or Android app, those features will be offered in accordance with applicable Apple, Google Play, and payment-provider rules.</w:t>
      </w:r>
    </w:p>
    <w:p w14:paraId="5539FC3D" w14:textId="77777777" w:rsidR="0004189C" w:rsidRDefault="00000000">
      <w:r>
        <w:t>Retailer links for physical goods may route users to third-party retailer websites or apps. K Scan does not process payment card data for purchases completed directly with third-party retailers.</w:t>
      </w:r>
    </w:p>
    <w:p w14:paraId="2C8EA606" w14:textId="77777777" w:rsidR="0004189C" w:rsidRDefault="00000000">
      <w:pPr>
        <w:pStyle w:val="Heading1"/>
      </w:pPr>
      <w:r>
        <w:t>22. Cookies and Website Technologies</w:t>
      </w:r>
    </w:p>
    <w:p w14:paraId="7784034D" w14:textId="77777777" w:rsidR="0004189C" w:rsidRDefault="00000000">
      <w:r>
        <w:t>K Scan may use cookies, pixels, SDKs, local storage, analytics tools, and similar technologies on its website to operate the site, understand usage, maintain security, prevent fraud, measure performance, improve content, and support marketing where permitted.</w:t>
      </w:r>
    </w:p>
    <w:p w14:paraId="1E7F99FC" w14:textId="77777777" w:rsidR="0004189C" w:rsidRDefault="00000000">
      <w:r>
        <w:t>Where required by law, non-essential analytics, advertising, and marketing cookies or SDKs are used only after valid consent. You may manage cookies through browser controls and legally required consent tools where available.</w:t>
      </w:r>
    </w:p>
    <w:p w14:paraId="20431983" w14:textId="77777777" w:rsidR="0004189C" w:rsidRDefault="00000000">
      <w:r>
        <w:t>We currently do not respond to traditional Do Not Track browser signals. Where required by applicable law, we honor Global Privacy Control signals as opt-out requests for sale or sharing.</w:t>
      </w:r>
    </w:p>
    <w:p w14:paraId="49367C93" w14:textId="77777777" w:rsidR="0004189C" w:rsidRDefault="00000000">
      <w:pPr>
        <w:pStyle w:val="Heading1"/>
      </w:pPr>
      <w:r>
        <w:t>23. Data Breach and Security Incident Notice</w:t>
      </w:r>
    </w:p>
    <w:p w14:paraId="4A55DFE7" w14:textId="77777777" w:rsidR="0004189C" w:rsidRDefault="00000000">
      <w:r>
        <w:t>If K Scan becomes aware of a security incident involving personal information, we will investigate and take appropriate steps based on the nature of the incident. Where required by applicable law, we will notify affected users, regulators, or other parties within legally required timeframes.</w:t>
      </w:r>
    </w:p>
    <w:p w14:paraId="5B7B8C37" w14:textId="77777777" w:rsidR="0004189C" w:rsidRDefault="00000000">
      <w:pPr>
        <w:pStyle w:val="Heading1"/>
      </w:pPr>
      <w:r>
        <w:t>24. Platform Privacy Disclosures</w:t>
      </w:r>
    </w:p>
    <w:p w14:paraId="2DBEF804" w14:textId="77777777" w:rsidR="0004189C" w:rsidRDefault="00000000">
      <w:r>
        <w:t>K Scan will make required platform privacy disclosures for the applicable app version in Google Play Console and App Store Connect. These disclosures may include categories such as contact information, identifiers, user content, uploaded photos or videos, StyleChat messages, search history, app activity, product interactions, diagnostics, approximate location derived from technical data, and other data depending on the final app build and provider configuration.</w:t>
      </w:r>
    </w:p>
    <w:p w14:paraId="123D89B9" w14:textId="77777777" w:rsidR="0004189C" w:rsidRDefault="00000000">
      <w:r>
        <w:t>Platform labels and Data Safety answers should be kept accurate and up to date. If the SDK mix, AI provider routing, data flows, account deletion flow, advertising/tracking posture, or permissions change, K Scan will update this Policy and the relevant platform disclosures.</w:t>
      </w:r>
    </w:p>
    <w:p w14:paraId="5DD930A2" w14:textId="77777777" w:rsidR="0004189C" w:rsidRDefault="00000000">
      <w:pPr>
        <w:pStyle w:val="Heading1"/>
      </w:pPr>
      <w:r>
        <w:t>25. Legal, Compliance, and Policy Review</w:t>
      </w:r>
    </w:p>
    <w:p w14:paraId="702B9A0E" w14:textId="77777777" w:rsidR="0004189C" w:rsidRDefault="00000000">
      <w:r>
        <w:t>This Privacy Policy is provided for transparency about K Scan’s privacy practices. It may be updated as the Service, data flows, platform requirements, provider configurations, and applicable laws change. If you have questions, contact kscanai.app@gmail.com.</w:t>
      </w:r>
    </w:p>
    <w:p w14:paraId="53C1F7CE" w14:textId="77777777" w:rsidR="0004189C" w:rsidRDefault="00000000">
      <w:pPr>
        <w:pStyle w:val="Heading1"/>
      </w:pPr>
      <w:r>
        <w:t>26. Changes to This Policy</w:t>
      </w:r>
    </w:p>
    <w:p w14:paraId="534C8941" w14:textId="77777777" w:rsidR="0004189C" w:rsidRDefault="00000000">
      <w:r>
        <w:t>We may update this Privacy Policy from time to time. For material changes that expand how personal information may be used, disclosed, shared, or processed, we will provide additional notice where required and obtain consent or other authorization when applicable. We will update the Last Updated date above when changes are made.</w:t>
      </w:r>
    </w:p>
    <w:p w14:paraId="3A3A6046" w14:textId="77777777" w:rsidR="0004189C" w:rsidRDefault="00000000">
      <w:pPr>
        <w:pStyle w:val="Heading1"/>
      </w:pPr>
      <w:r>
        <w:t>27. Contact Us</w:t>
      </w:r>
    </w:p>
    <w:p w14:paraId="6C8C3937" w14:textId="77777777" w:rsidR="0004189C" w:rsidRDefault="00000000">
      <w:r>
        <w:t>K Scan AI</w:t>
      </w:r>
    </w:p>
    <w:p w14:paraId="5A7BE060" w14:textId="77777777" w:rsidR="0004189C" w:rsidRDefault="00000000">
      <w:r>
        <w:lastRenderedPageBreak/>
        <w:t>Email: kscanai.app@gmail.com</w:t>
      </w:r>
    </w:p>
    <w:p w14:paraId="5D5BA435" w14:textId="77777777" w:rsidR="0004189C" w:rsidRDefault="00000000">
      <w:r>
        <w:t>Website: https://kscan.app</w:t>
      </w:r>
    </w:p>
    <w:p w14:paraId="1FB75D39" w14:textId="77777777" w:rsidR="0004189C" w:rsidRDefault="00000000">
      <w:r>
        <w:t>Privacy-first fashion discovery.</w:t>
      </w:r>
    </w:p>
    <w:p w14:paraId="5880109F" w14:textId="77777777" w:rsidR="0004189C" w:rsidRDefault="00000000">
      <w:r>
        <w:br w:type="page"/>
      </w:r>
    </w:p>
    <w:p w14:paraId="440A9773" w14:textId="77777777" w:rsidR="0004189C" w:rsidRDefault="00000000">
      <w:pPr>
        <w:pStyle w:val="Heading1"/>
      </w:pPr>
      <w:r>
        <w:lastRenderedPageBreak/>
        <w:t>Appendix A — Public Data Category Summary</w:t>
      </w:r>
    </w:p>
    <w:p w14:paraId="656101FF" w14:textId="77777777" w:rsidR="0004189C" w:rsidRDefault="00000000">
      <w:r>
        <w:t>This summary is provided to help users understand the categories of data the current Service may collect or process. The precise categories depend on the feature used, user choices, app permissions, app version, and provider configuration.</w:t>
      </w:r>
    </w:p>
    <w:tbl>
      <w:tblPr>
        <w:tblStyle w:val="TableGrid"/>
        <w:tblW w:w="0" w:type="auto"/>
        <w:jc w:val="center"/>
        <w:tblLook w:val="04A0" w:firstRow="1" w:lastRow="0" w:firstColumn="1" w:lastColumn="0" w:noHBand="0" w:noVBand="1"/>
      </w:tblPr>
      <w:tblGrid>
        <w:gridCol w:w="1800"/>
        <w:gridCol w:w="4896"/>
        <w:gridCol w:w="3744"/>
      </w:tblGrid>
      <w:tr w:rsidR="0004189C" w14:paraId="19CB7F4D" w14:textId="77777777">
        <w:trPr>
          <w:jc w:val="center"/>
        </w:trPr>
        <w:tc>
          <w:tcPr>
            <w:tcW w:w="1800" w:type="dxa"/>
            <w:shd w:val="clear" w:color="auto" w:fill="E5E7EB"/>
            <w:vAlign w:val="center"/>
          </w:tcPr>
          <w:p w14:paraId="55969111" w14:textId="77777777" w:rsidR="0004189C" w:rsidRDefault="00000000">
            <w:r>
              <w:rPr>
                <w:b/>
                <w:sz w:val="17"/>
              </w:rPr>
              <w:t>Category</w:t>
            </w:r>
          </w:p>
        </w:tc>
        <w:tc>
          <w:tcPr>
            <w:tcW w:w="4896" w:type="dxa"/>
            <w:shd w:val="clear" w:color="auto" w:fill="E5E7EB"/>
            <w:vAlign w:val="center"/>
          </w:tcPr>
          <w:p w14:paraId="0C481591" w14:textId="77777777" w:rsidR="0004189C" w:rsidRDefault="00000000">
            <w:r>
              <w:rPr>
                <w:b/>
                <w:sz w:val="17"/>
              </w:rPr>
              <w:t>Examples</w:t>
            </w:r>
          </w:p>
        </w:tc>
        <w:tc>
          <w:tcPr>
            <w:tcW w:w="3744" w:type="dxa"/>
            <w:shd w:val="clear" w:color="auto" w:fill="E5E7EB"/>
            <w:vAlign w:val="center"/>
          </w:tcPr>
          <w:p w14:paraId="44700DBA" w14:textId="77777777" w:rsidR="0004189C" w:rsidRDefault="00000000">
            <w:r>
              <w:rPr>
                <w:b/>
                <w:sz w:val="17"/>
              </w:rPr>
              <w:t>Primary Purposes</w:t>
            </w:r>
          </w:p>
        </w:tc>
      </w:tr>
      <w:tr w:rsidR="0004189C" w14:paraId="5825A8E3" w14:textId="77777777">
        <w:trPr>
          <w:jc w:val="center"/>
        </w:trPr>
        <w:tc>
          <w:tcPr>
            <w:tcW w:w="1800" w:type="dxa"/>
          </w:tcPr>
          <w:p w14:paraId="2EDF6193" w14:textId="77777777" w:rsidR="0004189C" w:rsidRDefault="00000000">
            <w:r>
              <w:rPr>
                <w:sz w:val="16"/>
              </w:rPr>
              <w:t>Contact Info</w:t>
            </w:r>
          </w:p>
        </w:tc>
        <w:tc>
          <w:tcPr>
            <w:tcW w:w="4896" w:type="dxa"/>
          </w:tcPr>
          <w:p w14:paraId="4AAF0B82" w14:textId="77777777" w:rsidR="0004189C" w:rsidRDefault="00000000">
            <w:r>
              <w:rPr>
                <w:sz w:val="16"/>
              </w:rPr>
              <w:t>Email address, name if provided, support contact details</w:t>
            </w:r>
          </w:p>
        </w:tc>
        <w:tc>
          <w:tcPr>
            <w:tcW w:w="3744" w:type="dxa"/>
          </w:tcPr>
          <w:p w14:paraId="38596287" w14:textId="77777777" w:rsidR="0004189C" w:rsidRDefault="00000000">
            <w:r>
              <w:rPr>
                <w:sz w:val="16"/>
              </w:rPr>
              <w:t>Account creation, authentication, support, beta access, notices, privacy requests</w:t>
            </w:r>
          </w:p>
        </w:tc>
      </w:tr>
      <w:tr w:rsidR="0004189C" w14:paraId="2B71B5B0" w14:textId="77777777">
        <w:trPr>
          <w:jc w:val="center"/>
        </w:trPr>
        <w:tc>
          <w:tcPr>
            <w:tcW w:w="1800" w:type="dxa"/>
          </w:tcPr>
          <w:p w14:paraId="37CCF01F" w14:textId="77777777" w:rsidR="0004189C" w:rsidRDefault="00000000">
            <w:r>
              <w:rPr>
                <w:sz w:val="16"/>
              </w:rPr>
              <w:t>Identifiers</w:t>
            </w:r>
          </w:p>
        </w:tc>
        <w:tc>
          <w:tcPr>
            <w:tcW w:w="4896" w:type="dxa"/>
          </w:tcPr>
          <w:p w14:paraId="4C249F11" w14:textId="77777777" w:rsidR="0004189C" w:rsidRDefault="00000000">
            <w:r>
              <w:rPr>
                <w:sz w:val="16"/>
              </w:rPr>
              <w:t>User ID, account ID, authentication identifiers, device-level identifiers where used</w:t>
            </w:r>
          </w:p>
        </w:tc>
        <w:tc>
          <w:tcPr>
            <w:tcW w:w="3744" w:type="dxa"/>
          </w:tcPr>
          <w:p w14:paraId="33F725CB" w14:textId="77777777" w:rsidR="0004189C" w:rsidRDefault="00000000">
            <w:r>
              <w:rPr>
                <w:sz w:val="16"/>
              </w:rPr>
              <w:t>Authentication, security, account management, diagnostics, fraud prevention</w:t>
            </w:r>
          </w:p>
        </w:tc>
      </w:tr>
      <w:tr w:rsidR="0004189C" w14:paraId="36D6A0BB" w14:textId="77777777">
        <w:trPr>
          <w:jc w:val="center"/>
        </w:trPr>
        <w:tc>
          <w:tcPr>
            <w:tcW w:w="1800" w:type="dxa"/>
          </w:tcPr>
          <w:p w14:paraId="4453EBB7" w14:textId="77777777" w:rsidR="0004189C" w:rsidRDefault="00000000">
            <w:r>
              <w:rPr>
                <w:sz w:val="16"/>
              </w:rPr>
              <w:t>User Content</w:t>
            </w:r>
          </w:p>
        </w:tc>
        <w:tc>
          <w:tcPr>
            <w:tcW w:w="4896" w:type="dxa"/>
          </w:tcPr>
          <w:p w14:paraId="6286AFF5" w14:textId="77777777" w:rsidR="0004189C" w:rsidRDefault="00000000">
            <w:r>
              <w:rPr>
                <w:sz w:val="16"/>
              </w:rPr>
              <w:t>Uploaded images, screenshots, scan content, StyleChat messages, notes, captions, Dressing Room content, shared-room content, support messages</w:t>
            </w:r>
          </w:p>
        </w:tc>
        <w:tc>
          <w:tcPr>
            <w:tcW w:w="3744" w:type="dxa"/>
          </w:tcPr>
          <w:p w14:paraId="64193A18" w14:textId="77777777" w:rsidR="0004189C" w:rsidRDefault="00000000">
            <w:r>
              <w:rPr>
                <w:sz w:val="16"/>
              </w:rPr>
              <w:t>Core app functionality, AI style assistance, storage, display, support, safety, troubleshooting</w:t>
            </w:r>
          </w:p>
        </w:tc>
      </w:tr>
      <w:tr w:rsidR="0004189C" w14:paraId="32686330" w14:textId="77777777">
        <w:trPr>
          <w:jc w:val="center"/>
        </w:trPr>
        <w:tc>
          <w:tcPr>
            <w:tcW w:w="1800" w:type="dxa"/>
          </w:tcPr>
          <w:p w14:paraId="62E102FE" w14:textId="77777777" w:rsidR="0004189C" w:rsidRDefault="00000000">
            <w:r>
              <w:rPr>
                <w:sz w:val="16"/>
              </w:rPr>
              <w:t>Search History</w:t>
            </w:r>
          </w:p>
        </w:tc>
        <w:tc>
          <w:tcPr>
            <w:tcW w:w="4896" w:type="dxa"/>
          </w:tcPr>
          <w:p w14:paraId="6D3CBB0A" w14:textId="77777777" w:rsidR="0004189C" w:rsidRDefault="00000000">
            <w:r>
              <w:rPr>
                <w:sz w:val="16"/>
              </w:rPr>
              <w:t>In-app searches, product lookup queries, scan-derived search terms</w:t>
            </w:r>
          </w:p>
        </w:tc>
        <w:tc>
          <w:tcPr>
            <w:tcW w:w="3744" w:type="dxa"/>
          </w:tcPr>
          <w:p w14:paraId="4DE056A2" w14:textId="77777777" w:rsidR="0004189C" w:rsidRDefault="00000000">
            <w:r>
              <w:rPr>
                <w:sz w:val="16"/>
              </w:rPr>
              <w:t>Search, product matching, retailer results, recommendations, analytics where permitted</w:t>
            </w:r>
          </w:p>
        </w:tc>
      </w:tr>
      <w:tr w:rsidR="0004189C" w14:paraId="19F54E58" w14:textId="77777777">
        <w:trPr>
          <w:jc w:val="center"/>
        </w:trPr>
        <w:tc>
          <w:tcPr>
            <w:tcW w:w="1800" w:type="dxa"/>
          </w:tcPr>
          <w:p w14:paraId="69B1F636" w14:textId="77777777" w:rsidR="0004189C" w:rsidRDefault="00000000">
            <w:r>
              <w:rPr>
                <w:sz w:val="16"/>
              </w:rPr>
              <w:t>Usage Data</w:t>
            </w:r>
          </w:p>
        </w:tc>
        <w:tc>
          <w:tcPr>
            <w:tcW w:w="4896" w:type="dxa"/>
          </w:tcPr>
          <w:p w14:paraId="6B3F6449" w14:textId="77777777" w:rsidR="0004189C" w:rsidRDefault="00000000">
            <w:r>
              <w:rPr>
                <w:sz w:val="16"/>
              </w:rPr>
              <w:t>App interactions, product interactions, saved items, outbound retailer clicks, feature usage</w:t>
            </w:r>
          </w:p>
        </w:tc>
        <w:tc>
          <w:tcPr>
            <w:tcW w:w="3744" w:type="dxa"/>
          </w:tcPr>
          <w:p w14:paraId="79F72938" w14:textId="77777777" w:rsidR="0004189C" w:rsidRDefault="00000000">
            <w:r>
              <w:rPr>
                <w:sz w:val="16"/>
              </w:rPr>
              <w:t>App functionality, product improvement, attribution, analytics, personalization where permitted</w:t>
            </w:r>
          </w:p>
        </w:tc>
      </w:tr>
      <w:tr w:rsidR="0004189C" w14:paraId="453495A1" w14:textId="77777777">
        <w:trPr>
          <w:jc w:val="center"/>
        </w:trPr>
        <w:tc>
          <w:tcPr>
            <w:tcW w:w="1800" w:type="dxa"/>
          </w:tcPr>
          <w:p w14:paraId="72CB4954" w14:textId="77777777" w:rsidR="0004189C" w:rsidRDefault="00000000">
            <w:r>
              <w:rPr>
                <w:sz w:val="16"/>
              </w:rPr>
              <w:t>Diagnostics</w:t>
            </w:r>
          </w:p>
        </w:tc>
        <w:tc>
          <w:tcPr>
            <w:tcW w:w="4896" w:type="dxa"/>
          </w:tcPr>
          <w:p w14:paraId="7BC900AA" w14:textId="77777777" w:rsidR="0004189C" w:rsidRDefault="00000000">
            <w:r>
              <w:rPr>
                <w:sz w:val="16"/>
              </w:rPr>
              <w:t>Crash logs, performance logs, error logs, security logs</w:t>
            </w:r>
          </w:p>
        </w:tc>
        <w:tc>
          <w:tcPr>
            <w:tcW w:w="3744" w:type="dxa"/>
          </w:tcPr>
          <w:p w14:paraId="692B825A" w14:textId="77777777" w:rsidR="0004189C" w:rsidRDefault="00000000">
            <w:r>
              <w:rPr>
                <w:sz w:val="16"/>
              </w:rPr>
              <w:t>Troubleshooting, security, performance, quality improvement</w:t>
            </w:r>
          </w:p>
        </w:tc>
      </w:tr>
      <w:tr w:rsidR="0004189C" w14:paraId="36BEA2A3" w14:textId="77777777">
        <w:trPr>
          <w:jc w:val="center"/>
        </w:trPr>
        <w:tc>
          <w:tcPr>
            <w:tcW w:w="1800" w:type="dxa"/>
          </w:tcPr>
          <w:p w14:paraId="0D5D20A7" w14:textId="77777777" w:rsidR="0004189C" w:rsidRDefault="00000000">
            <w:r>
              <w:rPr>
                <w:sz w:val="16"/>
              </w:rPr>
              <w:t>Approximate Location</w:t>
            </w:r>
          </w:p>
        </w:tc>
        <w:tc>
          <w:tcPr>
            <w:tcW w:w="4896" w:type="dxa"/>
          </w:tcPr>
          <w:p w14:paraId="48BA4E01" w14:textId="77777777" w:rsidR="0004189C" w:rsidRDefault="00000000">
            <w:r>
              <w:rPr>
                <w:sz w:val="16"/>
              </w:rPr>
              <w:t>Approximate location derived from IP address or technical data, if applicable</w:t>
            </w:r>
          </w:p>
        </w:tc>
        <w:tc>
          <w:tcPr>
            <w:tcW w:w="3744" w:type="dxa"/>
          </w:tcPr>
          <w:p w14:paraId="2E4F6411" w14:textId="77777777" w:rsidR="0004189C" w:rsidRDefault="00000000">
            <w:r>
              <w:rPr>
                <w:sz w:val="16"/>
              </w:rPr>
              <w:t>Security, localization, analytics, product relevance, fraud prevention</w:t>
            </w:r>
          </w:p>
        </w:tc>
      </w:tr>
      <w:tr w:rsidR="0004189C" w14:paraId="1D5B4CD7" w14:textId="77777777">
        <w:trPr>
          <w:jc w:val="center"/>
        </w:trPr>
        <w:tc>
          <w:tcPr>
            <w:tcW w:w="1800" w:type="dxa"/>
          </w:tcPr>
          <w:p w14:paraId="4A722579" w14:textId="77777777" w:rsidR="0004189C" w:rsidRDefault="00000000">
            <w:r>
              <w:rPr>
                <w:sz w:val="16"/>
              </w:rPr>
              <w:t>Purchases / Product Interaction</w:t>
            </w:r>
          </w:p>
        </w:tc>
        <w:tc>
          <w:tcPr>
            <w:tcW w:w="4896" w:type="dxa"/>
          </w:tcPr>
          <w:p w14:paraId="18148021" w14:textId="77777777" w:rsidR="0004189C" w:rsidRDefault="00000000">
            <w:r>
              <w:rPr>
                <w:sz w:val="16"/>
              </w:rPr>
              <w:t>Retailer clicks, affiliate attribution, purchase-attribution signals where available</w:t>
            </w:r>
          </w:p>
        </w:tc>
        <w:tc>
          <w:tcPr>
            <w:tcW w:w="3744" w:type="dxa"/>
          </w:tcPr>
          <w:p w14:paraId="65843E6A" w14:textId="77777777" w:rsidR="0004189C" w:rsidRDefault="00000000">
            <w:r>
              <w:rPr>
                <w:sz w:val="16"/>
              </w:rPr>
              <w:t>Commerce routing, attribution, partner reporting where permitted</w:t>
            </w:r>
          </w:p>
        </w:tc>
      </w:tr>
      <w:tr w:rsidR="0004189C" w14:paraId="3F1D1005" w14:textId="77777777">
        <w:trPr>
          <w:jc w:val="center"/>
        </w:trPr>
        <w:tc>
          <w:tcPr>
            <w:tcW w:w="1800" w:type="dxa"/>
          </w:tcPr>
          <w:p w14:paraId="529F8FE6" w14:textId="77777777" w:rsidR="0004189C" w:rsidRDefault="00000000">
            <w:r>
              <w:rPr>
                <w:sz w:val="16"/>
              </w:rPr>
              <w:t>Financial Info</w:t>
            </w:r>
          </w:p>
        </w:tc>
        <w:tc>
          <w:tcPr>
            <w:tcW w:w="4896" w:type="dxa"/>
          </w:tcPr>
          <w:p w14:paraId="4E604272" w14:textId="77777777" w:rsidR="0004189C" w:rsidRDefault="00000000">
            <w:r>
              <w:rPr>
                <w:sz w:val="16"/>
              </w:rPr>
              <w:t>Payment card data is not processed by K Scan for third-party physical goods purchases in the current release posture</w:t>
            </w:r>
          </w:p>
        </w:tc>
        <w:tc>
          <w:tcPr>
            <w:tcW w:w="3744" w:type="dxa"/>
          </w:tcPr>
          <w:p w14:paraId="5DE1EBB9" w14:textId="77777777" w:rsidR="0004189C" w:rsidRDefault="00000000">
            <w:r>
              <w:rPr>
                <w:sz w:val="16"/>
              </w:rPr>
              <w:t>Not collected by K Scan for current third-party retailer checkout flows</w:t>
            </w:r>
          </w:p>
        </w:tc>
      </w:tr>
      <w:tr w:rsidR="0004189C" w14:paraId="0F294219" w14:textId="77777777">
        <w:trPr>
          <w:jc w:val="center"/>
        </w:trPr>
        <w:tc>
          <w:tcPr>
            <w:tcW w:w="1800" w:type="dxa"/>
          </w:tcPr>
          <w:p w14:paraId="58FC544D" w14:textId="77777777" w:rsidR="0004189C" w:rsidRDefault="00000000">
            <w:r>
              <w:rPr>
                <w:sz w:val="16"/>
              </w:rPr>
              <w:t>Sensitive Info</w:t>
            </w:r>
          </w:p>
        </w:tc>
        <w:tc>
          <w:tcPr>
            <w:tcW w:w="4896" w:type="dxa"/>
          </w:tcPr>
          <w:p w14:paraId="633AE88F" w14:textId="77777777" w:rsidR="0004189C" w:rsidRDefault="00000000">
            <w:r>
              <w:rPr>
                <w:sz w:val="16"/>
              </w:rPr>
              <w:t>Not intentionally collected; may be incidentally present in user-uploaded images or messages</w:t>
            </w:r>
          </w:p>
        </w:tc>
        <w:tc>
          <w:tcPr>
            <w:tcW w:w="3744" w:type="dxa"/>
          </w:tcPr>
          <w:p w14:paraId="65F8A6F0" w14:textId="77777777" w:rsidR="0004189C" w:rsidRDefault="00000000">
            <w:r>
              <w:rPr>
                <w:sz w:val="16"/>
              </w:rPr>
              <w:t>Users should avoid submitting sensitive personal information</w:t>
            </w:r>
          </w:p>
        </w:tc>
      </w:tr>
      <w:tr w:rsidR="0004189C" w14:paraId="36CC2D1B" w14:textId="77777777">
        <w:trPr>
          <w:jc w:val="center"/>
        </w:trPr>
        <w:tc>
          <w:tcPr>
            <w:tcW w:w="1800" w:type="dxa"/>
          </w:tcPr>
          <w:p w14:paraId="3CD964B1" w14:textId="77777777" w:rsidR="0004189C" w:rsidRDefault="00000000">
            <w:r>
              <w:rPr>
                <w:sz w:val="16"/>
              </w:rPr>
              <w:t>Contacts / Health / Fitness / Browsing History</w:t>
            </w:r>
          </w:p>
        </w:tc>
        <w:tc>
          <w:tcPr>
            <w:tcW w:w="4896" w:type="dxa"/>
          </w:tcPr>
          <w:p w14:paraId="7AF8A932" w14:textId="77777777" w:rsidR="0004189C" w:rsidRDefault="00000000">
            <w:r>
              <w:rPr>
                <w:sz w:val="16"/>
              </w:rPr>
              <w:t>Not collected by K Scan as current core app categories unless future features separately disclose otherwise</w:t>
            </w:r>
          </w:p>
        </w:tc>
        <w:tc>
          <w:tcPr>
            <w:tcW w:w="3744" w:type="dxa"/>
          </w:tcPr>
          <w:p w14:paraId="307FEDA2" w14:textId="77777777" w:rsidR="0004189C" w:rsidRDefault="00000000">
            <w:r>
              <w:rPr>
                <w:sz w:val="16"/>
              </w:rPr>
              <w:t>Not applicable to current core functionality</w:t>
            </w:r>
          </w:p>
        </w:tc>
      </w:tr>
      <w:tr w:rsidR="0004189C" w14:paraId="55584936" w14:textId="77777777">
        <w:trPr>
          <w:jc w:val="center"/>
        </w:trPr>
        <w:tc>
          <w:tcPr>
            <w:tcW w:w="1800" w:type="dxa"/>
          </w:tcPr>
          <w:p w14:paraId="51EB22B3" w14:textId="77777777" w:rsidR="0004189C" w:rsidRDefault="00000000">
            <w:r>
              <w:rPr>
                <w:sz w:val="16"/>
              </w:rPr>
              <w:t>Other Data</w:t>
            </w:r>
          </w:p>
        </w:tc>
        <w:tc>
          <w:tcPr>
            <w:tcW w:w="4896" w:type="dxa"/>
          </w:tcPr>
          <w:p w14:paraId="449F0837" w14:textId="77777777" w:rsidR="0004189C" w:rsidRDefault="00000000">
            <w:r>
              <w:rPr>
                <w:sz w:val="16"/>
              </w:rPr>
              <w:t>Style preferences, garment attributes, product signals, derived fashion interests</w:t>
            </w:r>
          </w:p>
        </w:tc>
        <w:tc>
          <w:tcPr>
            <w:tcW w:w="3744" w:type="dxa"/>
          </w:tcPr>
          <w:p w14:paraId="240B01FF" w14:textId="77777777" w:rsidR="0004189C" w:rsidRDefault="00000000">
            <w:r>
              <w:rPr>
                <w:sz w:val="16"/>
              </w:rPr>
              <w:t>Recommendations, product matching, personalization, analytics, aggregated insights where permitted</w:t>
            </w:r>
          </w:p>
        </w:tc>
      </w:tr>
    </w:tbl>
    <w:p w14:paraId="36FD7196" w14:textId="77777777" w:rsidR="00940B8D" w:rsidRDefault="00940B8D"/>
    <w:sectPr w:rsidR="00940B8D">
      <w:headerReference w:type="default" r:id="rId8"/>
      <w:footerReference w:type="default" r:id="rId9"/>
      <w:pgSz w:w="12240" w:h="15840"/>
      <w:pgMar w:top="792" w:right="893" w:bottom="792" w:left="893"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BC78B" w14:textId="77777777" w:rsidR="00940B8D" w:rsidRDefault="00940B8D">
      <w:pPr>
        <w:spacing w:after="0" w:line="240" w:lineRule="auto"/>
      </w:pPr>
      <w:r>
        <w:separator/>
      </w:r>
    </w:p>
  </w:endnote>
  <w:endnote w:type="continuationSeparator" w:id="0">
    <w:p w14:paraId="0A64ECC3" w14:textId="77777777" w:rsidR="00940B8D" w:rsidRDefault="0094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E75B0" w14:textId="77777777" w:rsidR="0004189C" w:rsidRDefault="00000000">
    <w:pPr>
      <w:pStyle w:val="Footer"/>
      <w:jc w:val="center"/>
    </w:pPr>
    <w:r>
      <w:rPr>
        <w:color w:val="6B7280"/>
        <w:sz w:val="16"/>
      </w:rPr>
      <w:t>Website, Google Play, and Apple App Store submission-ready public policy version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507B0" w14:textId="77777777" w:rsidR="00940B8D" w:rsidRDefault="00940B8D">
      <w:pPr>
        <w:spacing w:after="0" w:line="240" w:lineRule="auto"/>
      </w:pPr>
      <w:r>
        <w:separator/>
      </w:r>
    </w:p>
  </w:footnote>
  <w:footnote w:type="continuationSeparator" w:id="0">
    <w:p w14:paraId="2B96DD41" w14:textId="77777777" w:rsidR="00940B8D" w:rsidRDefault="00940B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30283" w14:textId="77777777" w:rsidR="0004189C" w:rsidRDefault="00000000">
    <w:pPr>
      <w:pStyle w:val="Header"/>
      <w:jc w:val="center"/>
    </w:pPr>
    <w:r>
      <w:rPr>
        <w:color w:val="6B7280"/>
        <w:sz w:val="16"/>
      </w:rPr>
      <w:t xml:space="preserve">K Scan </w:t>
    </w:r>
    <w:proofErr w:type="gramStart"/>
    <w:r>
      <w:rPr>
        <w:color w:val="6B7280"/>
        <w:sz w:val="16"/>
      </w:rPr>
      <w:t>AI  |</w:t>
    </w:r>
    <w:proofErr w:type="gramEnd"/>
    <w:r>
      <w:rPr>
        <w:color w:val="6B7280"/>
        <w:sz w:val="16"/>
      </w:rPr>
      <w:t xml:space="preserve">  Privacy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6176602">
    <w:abstractNumId w:val="8"/>
  </w:num>
  <w:num w:numId="2" w16cid:durableId="905265907">
    <w:abstractNumId w:val="6"/>
  </w:num>
  <w:num w:numId="3" w16cid:durableId="173957529">
    <w:abstractNumId w:val="5"/>
  </w:num>
  <w:num w:numId="4" w16cid:durableId="873466764">
    <w:abstractNumId w:val="4"/>
  </w:num>
  <w:num w:numId="5" w16cid:durableId="47461648">
    <w:abstractNumId w:val="7"/>
  </w:num>
  <w:num w:numId="6" w16cid:durableId="1420249278">
    <w:abstractNumId w:val="3"/>
  </w:num>
  <w:num w:numId="7" w16cid:durableId="1937402122">
    <w:abstractNumId w:val="2"/>
  </w:num>
  <w:num w:numId="8" w16cid:durableId="712731749">
    <w:abstractNumId w:val="1"/>
  </w:num>
  <w:num w:numId="9" w16cid:durableId="299650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89C"/>
    <w:rsid w:val="0006063C"/>
    <w:rsid w:val="0015074B"/>
    <w:rsid w:val="0021179C"/>
    <w:rsid w:val="0029639D"/>
    <w:rsid w:val="00326F90"/>
    <w:rsid w:val="00940B8D"/>
    <w:rsid w:val="00AA1D8D"/>
    <w:rsid w:val="00B47730"/>
    <w:rsid w:val="00C10FE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D505D7"/>
  <w14:defaultImageDpi w14:val="300"/>
  <w15:docId w15:val="{CCD353BE-E8F3-4B6D-8786-898D7F7D7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eastAsia="Aptos" w:hAnsi="Aptos"/>
      <w:color w:val="18181B"/>
      <w:sz w:val="19"/>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11827"/>
      <w:sz w:val="28"/>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color w:val="203764"/>
      <w:sz w:val="22"/>
      <w:szCs w:val="26"/>
    </w:rPr>
  </w:style>
  <w:style w:type="paragraph" w:styleId="Heading3">
    <w:name w:val="heading 3"/>
    <w:basedOn w:val="Normal"/>
    <w:next w:val="Normal"/>
    <w:link w:val="Heading3Char"/>
    <w:uiPriority w:val="9"/>
    <w:unhideWhenUsed/>
    <w:qFormat/>
    <w:rsid w:val="00FC693F"/>
    <w:pPr>
      <w:keepNext/>
      <w:keepLines/>
      <w:spacing w:before="80" w:after="20"/>
      <w:outlineLvl w:val="2"/>
    </w:pPr>
    <w:rPr>
      <w:rFonts w:asciiTheme="majorHAnsi" w:eastAsiaTheme="majorEastAsia" w:hAnsiTheme="majorHAnsi" w:cstheme="majorBidi"/>
      <w:b/>
      <w:bCs/>
      <w:color w:val="37415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2121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line="240" w:lineRule="auto"/>
    </w:pPr>
    <w:rPr>
      <w:rFonts w:ascii="Aptos" w:eastAsia="Aptos" w:hAnsi="Aptos"/>
      <w:color w:val="4B5563"/>
      <w:sz w:val="17"/>
    </w:rPr>
  </w:style>
  <w:style w:type="paragraph" w:customStyle="1" w:styleId="Meta">
    <w:name w:val="Meta"/>
    <w:pPr>
      <w:spacing w:after="120"/>
    </w:pPr>
    <w:rPr>
      <w:rFonts w:ascii="Aptos" w:eastAsia="Aptos" w:hAnsi="Aptos"/>
      <w:color w:val="4B556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5637</Words>
  <Characters>32135</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Justin Smith</cp:lastModifiedBy>
  <cp:revision>2</cp:revision>
  <dcterms:created xsi:type="dcterms:W3CDTF">2013-12-23T23:15:00Z</dcterms:created>
  <dcterms:modified xsi:type="dcterms:W3CDTF">2026-06-12T21:59:00Z</dcterms:modified>
  <cp:category/>
</cp:coreProperties>
</file>