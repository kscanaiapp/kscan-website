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4DBF4" w14:textId="77777777" w:rsidR="005A6EBE" w:rsidRDefault="00000000">
      <w:pPr>
        <w:pStyle w:val="Title"/>
      </w:pPr>
      <w:r>
        <w:t>K Scan AI Privacy Summary</w:t>
      </w:r>
    </w:p>
    <w:p w14:paraId="6652D91E" w14:textId="77777777" w:rsidR="000D2D3D" w:rsidRPr="000D2D3D" w:rsidRDefault="000D2D3D" w:rsidP="000D2D3D">
      <w:r w:rsidRPr="000D2D3D">
        <w:t>K Scan AI is designed to protect your visual privacy while delivering intelligent fashion insights. Scans may be processed locally on your device where possible, or through secure cloud systems when needed to provide the Service.</w:t>
      </w:r>
    </w:p>
    <w:p w14:paraId="13603EC0" w14:textId="77777777" w:rsidR="000D2D3D" w:rsidRPr="000D2D3D" w:rsidRDefault="000D2D3D" w:rsidP="000D2D3D">
      <w:pPr>
        <w:rPr>
          <w:b/>
          <w:bCs/>
        </w:rPr>
      </w:pPr>
      <w:r w:rsidRPr="000D2D3D">
        <w:rPr>
          <w:b/>
          <w:bCs/>
        </w:rPr>
        <w:t>1. Data Protection &amp; Visual Privacy</w:t>
      </w:r>
    </w:p>
    <w:p w14:paraId="6E540B70" w14:textId="77777777" w:rsidR="000D2D3D" w:rsidRPr="000D2D3D" w:rsidRDefault="000D2D3D" w:rsidP="000D2D3D">
      <w:r w:rsidRPr="000D2D3D">
        <w:rPr>
          <w:b/>
          <w:bCs/>
        </w:rPr>
        <w:t>No Facial Recognition:</w:t>
      </w:r>
      <w:r w:rsidRPr="000D2D3D">
        <w:t xml:space="preserve"> We do not use scan data for facial recognition or to identify individuals.</w:t>
      </w:r>
    </w:p>
    <w:p w14:paraId="2947B0AA" w14:textId="77777777" w:rsidR="000D2D3D" w:rsidRPr="000D2D3D" w:rsidRDefault="000D2D3D" w:rsidP="000D2D3D">
      <w:r w:rsidRPr="000D2D3D">
        <w:rPr>
          <w:b/>
          <w:bCs/>
        </w:rPr>
        <w:t>Raw Scan Protection:</w:t>
      </w:r>
      <w:r w:rsidRPr="000D2D3D">
        <w:t xml:space="preserve"> We do not sell raw uploaded scans or images.</w:t>
      </w:r>
    </w:p>
    <w:p w14:paraId="3E512FAB" w14:textId="77777777" w:rsidR="000D2D3D" w:rsidRPr="000D2D3D" w:rsidRDefault="000D2D3D" w:rsidP="000D2D3D">
      <w:r w:rsidRPr="000D2D3D">
        <w:rPr>
          <w:b/>
          <w:bCs/>
        </w:rPr>
        <w:t>Transient Processing:</w:t>
      </w:r>
      <w:r w:rsidRPr="000D2D3D">
        <w:t xml:space="preserve"> Raw visual data is typically processed transiently and deleted within 24–72 hours unless you choose to save it or another permitted exception applies.</w:t>
      </w:r>
    </w:p>
    <w:p w14:paraId="4B9E78A7" w14:textId="77777777" w:rsidR="000D2D3D" w:rsidRPr="000D2D3D" w:rsidRDefault="000D2D3D" w:rsidP="000D2D3D">
      <w:r w:rsidRPr="000D2D3D">
        <w:rPr>
          <w:b/>
          <w:bCs/>
        </w:rPr>
        <w:t>Data Minimization:</w:t>
      </w:r>
      <w:r w:rsidRPr="000D2D3D">
        <w:t xml:space="preserve"> Personally identifiable elements are minimized, masked, deleted, aggregated, or de-identified where technically feasible.</w:t>
      </w:r>
    </w:p>
    <w:p w14:paraId="19878E17" w14:textId="77777777" w:rsidR="000D2D3D" w:rsidRPr="000D2D3D" w:rsidRDefault="000D2D3D" w:rsidP="000D2D3D">
      <w:pPr>
        <w:rPr>
          <w:b/>
          <w:bCs/>
        </w:rPr>
      </w:pPr>
      <w:r w:rsidRPr="000D2D3D">
        <w:rPr>
          <w:b/>
          <w:bCs/>
        </w:rPr>
        <w:t>2. Commercial Data &amp; Partnership Transparency</w:t>
      </w:r>
    </w:p>
    <w:p w14:paraId="0062BFA8" w14:textId="77777777" w:rsidR="000D2D3D" w:rsidRPr="000D2D3D" w:rsidRDefault="000D2D3D" w:rsidP="000D2D3D">
      <w:r w:rsidRPr="000D2D3D">
        <w:t>To support our discovery and commerce tools, K Scan AI may monetize certain non-sensitive information where permitted by law.</w:t>
      </w:r>
    </w:p>
    <w:p w14:paraId="675F4574" w14:textId="77777777" w:rsidR="000D2D3D" w:rsidRPr="000D2D3D" w:rsidRDefault="000D2D3D" w:rsidP="000D2D3D">
      <w:r w:rsidRPr="000D2D3D">
        <w:rPr>
          <w:b/>
          <w:bCs/>
        </w:rPr>
        <w:t>What May Be Sold, Shared, or Licensed:</w:t>
      </w:r>
      <w:r w:rsidRPr="000D2D3D">
        <w:t xml:space="preserve"> Product preferences, style interests, app interaction data, marketing engagement data, and inferred fashion affinity information may be used with retail, analytics, advertising, or marketing partners, subject to applicable rights and consent requirements.</w:t>
      </w:r>
    </w:p>
    <w:p w14:paraId="4CF86089" w14:textId="77777777" w:rsidR="000D2D3D" w:rsidRPr="000D2D3D" w:rsidRDefault="000D2D3D" w:rsidP="000D2D3D">
      <w:r w:rsidRPr="000D2D3D">
        <w:rPr>
          <w:b/>
          <w:bCs/>
        </w:rPr>
        <w:t>Service Providers:</w:t>
      </w:r>
      <w:r w:rsidRPr="000D2D3D">
        <w:t xml:space="preserve"> We also share limited information with providers that help us operate K Scan, including cloud hosting, email delivery, analytics, and security partners.</w:t>
      </w:r>
    </w:p>
    <w:p w14:paraId="6F9C577C" w14:textId="77777777" w:rsidR="000D2D3D" w:rsidRPr="000D2D3D" w:rsidRDefault="000D2D3D" w:rsidP="000D2D3D">
      <w:pPr>
        <w:rPr>
          <w:b/>
          <w:bCs/>
        </w:rPr>
      </w:pPr>
      <w:r w:rsidRPr="000D2D3D">
        <w:rPr>
          <w:b/>
          <w:bCs/>
        </w:rPr>
        <w:t>3. Your Rights &amp; Controls</w:t>
      </w:r>
    </w:p>
    <w:p w14:paraId="5BD52994" w14:textId="77777777" w:rsidR="000D2D3D" w:rsidRPr="000D2D3D" w:rsidRDefault="000D2D3D" w:rsidP="000D2D3D">
      <w:r w:rsidRPr="000D2D3D">
        <w:t>You remain in control of your data and how it may be used.</w:t>
      </w:r>
    </w:p>
    <w:p w14:paraId="1BA90496" w14:textId="77777777" w:rsidR="000D2D3D" w:rsidRPr="000D2D3D" w:rsidRDefault="000D2D3D" w:rsidP="000D2D3D">
      <w:r w:rsidRPr="000D2D3D">
        <w:rPr>
          <w:b/>
          <w:bCs/>
        </w:rPr>
        <w:t>Opt-Out Rights:</w:t>
      </w:r>
      <w:r w:rsidRPr="000D2D3D">
        <w:t xml:space="preserve"> You may opt out of the sale or sharing of personal information where required by law at:</w:t>
      </w:r>
      <w:r w:rsidRPr="000D2D3D">
        <w:br/>
      </w:r>
      <w:r w:rsidRPr="000D2D3D">
        <w:rPr>
          <w:b/>
          <w:bCs/>
        </w:rPr>
        <w:t>kscan.app/do-not-sell-or-share</w:t>
      </w:r>
    </w:p>
    <w:p w14:paraId="3E219E99" w14:textId="77777777" w:rsidR="000D2D3D" w:rsidRPr="000D2D3D" w:rsidRDefault="000D2D3D" w:rsidP="000D2D3D">
      <w:r w:rsidRPr="000D2D3D">
        <w:rPr>
          <w:b/>
          <w:bCs/>
        </w:rPr>
        <w:t>Global Privacy Control:</w:t>
      </w:r>
      <w:r w:rsidRPr="000D2D3D">
        <w:t xml:space="preserve"> We honor Global Privacy Control signals as valid opt-out requests where required by law.</w:t>
      </w:r>
    </w:p>
    <w:p w14:paraId="2ACE1E96" w14:textId="77777777" w:rsidR="000D2D3D" w:rsidRPr="000D2D3D" w:rsidRDefault="000D2D3D" w:rsidP="000D2D3D">
      <w:r w:rsidRPr="000D2D3D">
        <w:rPr>
          <w:b/>
          <w:bCs/>
        </w:rPr>
        <w:t>Access &amp; Deletion:</w:t>
      </w:r>
      <w:r w:rsidRPr="000D2D3D">
        <w:t xml:space="preserve"> You may request access to, correction of, or deletion of your personal information, subject to applicable law.</w:t>
      </w:r>
    </w:p>
    <w:p w14:paraId="13396F38" w14:textId="11532049" w:rsidR="005A6EBE" w:rsidRDefault="00000000">
      <w:r>
        <w:t>For more details, see our full Privacy Policy or contact kscanai.</w:t>
      </w:r>
      <w:r w:rsidR="00495E1B">
        <w:t>app@gmail.com</w:t>
      </w:r>
    </w:p>
    <w:p w14:paraId="1D6C62CE" w14:textId="77777777" w:rsidR="005A6EBE" w:rsidRDefault="005A6EBE"/>
    <w:sectPr w:rsidR="005A6E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4620317">
    <w:abstractNumId w:val="8"/>
  </w:num>
  <w:num w:numId="2" w16cid:durableId="563300030">
    <w:abstractNumId w:val="6"/>
  </w:num>
  <w:num w:numId="3" w16cid:durableId="1452359011">
    <w:abstractNumId w:val="5"/>
  </w:num>
  <w:num w:numId="4" w16cid:durableId="364133682">
    <w:abstractNumId w:val="4"/>
  </w:num>
  <w:num w:numId="5" w16cid:durableId="653601787">
    <w:abstractNumId w:val="7"/>
  </w:num>
  <w:num w:numId="6" w16cid:durableId="1044519919">
    <w:abstractNumId w:val="3"/>
  </w:num>
  <w:num w:numId="7" w16cid:durableId="454181460">
    <w:abstractNumId w:val="2"/>
  </w:num>
  <w:num w:numId="8" w16cid:durableId="1662738121">
    <w:abstractNumId w:val="1"/>
  </w:num>
  <w:num w:numId="9" w16cid:durableId="52583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D3D"/>
    <w:rsid w:val="0015074B"/>
    <w:rsid w:val="001D0177"/>
    <w:rsid w:val="0029639D"/>
    <w:rsid w:val="00326F90"/>
    <w:rsid w:val="00495E1B"/>
    <w:rsid w:val="004D57BF"/>
    <w:rsid w:val="005A6EBE"/>
    <w:rsid w:val="008920A1"/>
    <w:rsid w:val="00AA1D8D"/>
    <w:rsid w:val="00B47730"/>
    <w:rsid w:val="00CB0664"/>
    <w:rsid w:val="00D71CB0"/>
    <w:rsid w:val="00DF16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7FDA8"/>
  <w14:defaultImageDpi w14:val="300"/>
  <w15:docId w15:val="{56C9F8B7-D632-49B0-BE01-3C4570923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291</Words>
  <Characters>1662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Justin Smith</cp:lastModifiedBy>
  <cp:revision>3</cp:revision>
  <dcterms:created xsi:type="dcterms:W3CDTF">2026-05-14T00:09:00Z</dcterms:created>
  <dcterms:modified xsi:type="dcterms:W3CDTF">2026-05-14T00:13:00Z</dcterms:modified>
  <cp:category/>
</cp:coreProperties>
</file>